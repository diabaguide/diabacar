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0063DF"/>
          <w:sz w:val="16"/>
        </w:rPr>
        <w:t>DIABACAR  |  DOCUMENTATION PRODUIT V1</w:t>
      </w:r>
    </w:p>
    <w:p>
      <w:pPr>
        <w:pStyle w:val="Title"/>
      </w:pPr>
      <w:r>
        <w:t>Schéma Prisma final de référence</w:t>
      </w:r>
    </w:p>
    <w:p>
      <w:r>
        <w:rPr>
          <w:color w:val="526074"/>
        </w:rPr>
        <w:t>Document 07 / 16  •  Version 1.0  •  26 septembre 2026</w:t>
      </w:r>
    </w:p>
    <w:p>
      <w:r>
        <w:rPr>
          <w:b/>
        </w:rPr>
        <w:t xml:space="preserve">Destinataires  </w:t>
      </w:r>
      <w:r>
        <w:t>Backend, DBA, équipe de migration</w:t>
      </w:r>
    </w:p>
    <w:p>
      <w:r>
        <w:t>Ce schéma de référence définit les entités et contraintes à matérialiser dans schema.prisma, en cohérence avec Supabase Auth et les parcours V1. La traduction exacte des champs du modèle de données initial doit être validée lors de la migration, car les tables administrables et les paramètres commerciaux peuvent évoluer.</w:t>
      </w:r>
    </w:p>
    <w:p>
      <w:r>
        <w:rPr>
          <w:b/>
        </w:rPr>
        <w:t xml:space="preserve">Références de cadrage  </w:t>
      </w:r>
      <w:r>
        <w:t>PRD DIABACAR, architecture fonctionnelle, modèle de données, architecture GitHub–Vercel–Supabase et cartographie UX/UI V1. Les valeurs opérationnelles non fixées restent des paramètres à valider.</w:t>
      </w:r>
    </w:p>
    <w:p>
      <w:pPr>
        <w:pStyle w:val="Heading1"/>
      </w:pPr>
      <w:r>
        <w:t>Conventions de modélisation</w:t>
      </w:r>
    </w:p>
    <w:p>
      <w:pPr>
        <w:pStyle w:val="DBBullet"/>
      </w:pPr>
      <w:r>
        <w:t>•  Identifiants UUID ; createdAt et updatedAt en UTC ; deletedAt facultatif pour les objets métier conservés.</w:t>
      </w:r>
    </w:p>
    <w:p>
      <w:pPr>
        <w:pStyle w:val="DBBullet"/>
      </w:pPr>
      <w:r>
        <w:t>•  auth.users reste géré par Supabase ; Profile.authUserId est unique et correspond à son UUID, sans modèle de mot de passe Prisma.</w:t>
      </w:r>
    </w:p>
    <w:p>
      <w:pPr>
        <w:pStyle w:val="DBBullet"/>
      </w:pPr>
      <w:r>
        <w:t>•  Prix en Decimal(14,2) et devise XOF ; contraintes CHECK SQL pour montants non négatifs, dates cohérentes et statut.</w:t>
      </w:r>
    </w:p>
    <w:p>
      <w:pPr>
        <w:pStyle w:val="DBBullet"/>
      </w:pPr>
      <w:r>
        <w:t>•  Relations explicites, index sur clés étrangères, statut, publication, localisation, marque, prix et date de création.</w:t>
      </w:r>
    </w:p>
    <w:p>
      <w:pPr>
        <w:pStyle w:val="Heading1"/>
      </w:pPr>
      <w:r>
        <w:t>Modèles et relations</w:t>
      </w:r>
    </w:p>
    <w:tbl>
      <w:tblPr>
        <w:tblStyle w:val="TableGrid"/>
        <w:tblW w:type="auto" w:w="0"/>
        <w:jc w:val="center"/>
        <w:tblLayout w:type="fixed"/>
        <w:tblLook w:firstColumn="1" w:firstRow="1" w:lastColumn="0" w:lastRow="0" w:noHBand="0" w:noVBand="1" w:val="04A0"/>
      </w:tblPr>
      <w:tblGrid>
        <w:gridCol w:w="3267"/>
        <w:gridCol w:w="3267"/>
        <w:gridCol w:w="3267"/>
      </w:tblGrid>
      <w:tr>
        <w:tc>
          <w:tcPr>
            <w:tcW w:type="dxa" w:w="3061"/>
            <w:shd w:fill="011D4F"/>
          </w:tcPr>
          <w:p>
            <w:r>
              <w:rPr>
                <w:b/>
                <w:color w:val="FFFFFF"/>
                <w:sz w:val="16"/>
              </w:rPr>
              <w:t>Modèle</w:t>
            </w:r>
          </w:p>
        </w:tc>
        <w:tc>
          <w:tcPr>
            <w:tcW w:type="dxa" w:w="3061"/>
            <w:shd w:fill="011D4F"/>
          </w:tcPr>
          <w:p>
            <w:r>
              <w:rPr>
                <w:b/>
                <w:color w:val="FFFFFF"/>
                <w:sz w:val="16"/>
              </w:rPr>
              <w:t>Champs déterminants</w:t>
            </w:r>
          </w:p>
        </w:tc>
        <w:tc>
          <w:tcPr>
            <w:tcW w:type="dxa" w:w="3061"/>
            <w:shd w:fill="011D4F"/>
          </w:tcPr>
          <w:p>
            <w:r>
              <w:rPr>
                <w:b/>
                <w:color w:val="FFFFFF"/>
                <w:sz w:val="16"/>
              </w:rPr>
              <w:t>Relation / contrainte</w:t>
            </w:r>
          </w:p>
        </w:tc>
      </w:tr>
      <w:tr>
        <w:tc>
          <w:tcPr>
            <w:tcW w:type="dxa" w:w="3061"/>
            <w:vAlign w:val="center"/>
          </w:tcPr>
          <w:p>
            <w:pPr>
              <w:spacing w:after="0"/>
            </w:pPr>
            <w:r>
              <w:rPr>
                <w:sz w:val="16"/>
              </w:rPr>
              <w:t>Profile</w:t>
            </w:r>
          </w:p>
        </w:tc>
        <w:tc>
          <w:tcPr>
            <w:tcW w:type="dxa" w:w="3061"/>
            <w:vAlign w:val="center"/>
          </w:tcPr>
          <w:p>
            <w:pPr>
              <w:spacing w:after="0"/>
            </w:pPr>
            <w:r>
              <w:rPr>
                <w:sz w:val="16"/>
              </w:rPr>
              <w:t>id, authUserId unique, userType, status</w:t>
            </w:r>
          </w:p>
        </w:tc>
        <w:tc>
          <w:tcPr>
            <w:tcW w:type="dxa" w:w="3061"/>
            <w:vAlign w:val="center"/>
          </w:tcPr>
          <w:p>
            <w:pPr>
              <w:spacing w:after="0"/>
            </w:pPr>
            <w:r>
              <w:rPr>
                <w:sz w:val="16"/>
              </w:rPr>
              <w:t>1–1 CustomerProfile ou StaffProfile</w:t>
            </w:r>
          </w:p>
        </w:tc>
      </w:tr>
      <w:tr>
        <w:tc>
          <w:tcPr>
            <w:tcW w:type="dxa" w:w="3061"/>
            <w:vAlign w:val="center"/>
          </w:tcPr>
          <w:p>
            <w:pPr>
              <w:spacing w:after="0"/>
            </w:pPr>
            <w:r>
              <w:rPr>
                <w:sz w:val="16"/>
              </w:rPr>
              <w:t>CustomerProfile</w:t>
            </w:r>
          </w:p>
        </w:tc>
        <w:tc>
          <w:tcPr>
            <w:tcW w:type="dxa" w:w="3061"/>
            <w:vAlign w:val="center"/>
          </w:tcPr>
          <w:p>
            <w:pPr>
              <w:spacing w:after="0"/>
            </w:pPr>
            <w:r>
              <w:rPr>
                <w:sz w:val="16"/>
              </w:rPr>
              <w:t>id, profileId unique, nom, téléphone, WhatsApp, ville, pays, resellerStatus</w:t>
            </w:r>
          </w:p>
        </w:tc>
        <w:tc>
          <w:tcPr>
            <w:tcW w:type="dxa" w:w="3061"/>
            <w:vAlign w:val="center"/>
          </w:tcPr>
          <w:p>
            <w:pPr>
              <w:spacing w:after="0"/>
            </w:pPr>
            <w:r>
              <w:rPr>
                <w:sz w:val="16"/>
              </w:rPr>
              <w:t>1–N Favorite, Lead, Order, SavedSearch</w:t>
            </w:r>
          </w:p>
        </w:tc>
      </w:tr>
      <w:tr>
        <w:tc>
          <w:tcPr>
            <w:tcW w:type="dxa" w:w="3061"/>
            <w:vAlign w:val="center"/>
          </w:tcPr>
          <w:p>
            <w:pPr>
              <w:spacing w:after="0"/>
            </w:pPr>
            <w:r>
              <w:rPr>
                <w:sz w:val="16"/>
              </w:rPr>
              <w:t>StaffProfile</w:t>
            </w:r>
          </w:p>
        </w:tc>
        <w:tc>
          <w:tcPr>
            <w:tcW w:type="dxa" w:w="3061"/>
            <w:vAlign w:val="center"/>
          </w:tcPr>
          <w:p>
            <w:pPr>
              <w:spacing w:after="0"/>
            </w:pPr>
            <w:r>
              <w:rPr>
                <w:sz w:val="16"/>
              </w:rPr>
              <w:t>id, profileId unique, roleId, active</w:t>
            </w:r>
          </w:p>
        </w:tc>
        <w:tc>
          <w:tcPr>
            <w:tcW w:type="dxa" w:w="3061"/>
            <w:vAlign w:val="center"/>
          </w:tcPr>
          <w:p>
            <w:pPr>
              <w:spacing w:after="0"/>
            </w:pPr>
            <w:r>
              <w:rPr>
                <w:sz w:val="16"/>
              </w:rPr>
              <w:t>N–1 Role</w:t>
            </w:r>
          </w:p>
        </w:tc>
      </w:tr>
      <w:tr>
        <w:tc>
          <w:tcPr>
            <w:tcW w:type="dxa" w:w="3061"/>
            <w:vAlign w:val="center"/>
          </w:tcPr>
          <w:p>
            <w:pPr>
              <w:spacing w:after="0"/>
            </w:pPr>
            <w:r>
              <w:rPr>
                <w:sz w:val="16"/>
              </w:rPr>
              <w:t>Role</w:t>
            </w:r>
          </w:p>
        </w:tc>
        <w:tc>
          <w:tcPr>
            <w:tcW w:type="dxa" w:w="3061"/>
            <w:vAlign w:val="center"/>
          </w:tcPr>
          <w:p>
            <w:pPr>
              <w:spacing w:after="0"/>
            </w:pPr>
            <w:r>
              <w:rPr>
                <w:sz w:val="16"/>
              </w:rPr>
              <w:t>id, code unique, name</w:t>
            </w:r>
          </w:p>
        </w:tc>
        <w:tc>
          <w:tcPr>
            <w:tcW w:type="dxa" w:w="3061"/>
            <w:vAlign w:val="center"/>
          </w:tcPr>
          <w:p>
            <w:pPr>
              <w:spacing w:after="0"/>
            </w:pPr>
            <w:r>
              <w:rPr>
                <w:sz w:val="16"/>
              </w:rPr>
              <w:t>N–M Permission via RolePermission</w:t>
            </w:r>
          </w:p>
        </w:tc>
      </w:tr>
      <w:tr>
        <w:tc>
          <w:tcPr>
            <w:tcW w:type="dxa" w:w="3061"/>
            <w:vAlign w:val="center"/>
          </w:tcPr>
          <w:p>
            <w:pPr>
              <w:spacing w:after="0"/>
            </w:pPr>
            <w:r>
              <w:rPr>
                <w:sz w:val="16"/>
              </w:rPr>
              <w:t>Permission</w:t>
            </w:r>
          </w:p>
        </w:tc>
        <w:tc>
          <w:tcPr>
            <w:tcW w:type="dxa" w:w="3061"/>
            <w:vAlign w:val="center"/>
          </w:tcPr>
          <w:p>
            <w:pPr>
              <w:spacing w:after="0"/>
            </w:pPr>
            <w:r>
              <w:rPr>
                <w:sz w:val="16"/>
              </w:rPr>
              <w:t>id, code unique</w:t>
            </w:r>
          </w:p>
        </w:tc>
        <w:tc>
          <w:tcPr>
            <w:tcW w:type="dxa" w:w="3061"/>
            <w:vAlign w:val="center"/>
          </w:tcPr>
          <w:p>
            <w:pPr>
              <w:spacing w:after="0"/>
            </w:pPr>
            <w:r>
              <w:rPr>
                <w:sz w:val="16"/>
              </w:rPr>
              <w:t>N–M Role</w:t>
            </w:r>
          </w:p>
        </w:tc>
      </w:tr>
      <w:tr>
        <w:tc>
          <w:tcPr>
            <w:tcW w:type="dxa" w:w="3061"/>
            <w:vAlign w:val="center"/>
          </w:tcPr>
          <w:p>
            <w:pPr>
              <w:spacing w:after="0"/>
            </w:pPr>
            <w:r>
              <w:rPr>
                <w:sz w:val="16"/>
              </w:rPr>
              <w:t>Vehicle</w:t>
            </w:r>
          </w:p>
        </w:tc>
        <w:tc>
          <w:tcPr>
            <w:tcW w:type="dxa" w:w="3061"/>
            <w:vAlign w:val="center"/>
          </w:tcPr>
          <w:p>
            <w:pPr>
              <w:spacing w:after="0"/>
            </w:pPr>
            <w:r>
              <w:rPr>
                <w:sz w:val="16"/>
              </w:rPr>
              <w:t>id, reference unique, slug unique, brandId, modelId, condition, location, status, year, mileage, publicPrice, resellerPrice, currency, publishedAt</w:t>
            </w:r>
          </w:p>
        </w:tc>
        <w:tc>
          <w:tcPr>
            <w:tcW w:type="dxa" w:w="3061"/>
            <w:vAlign w:val="center"/>
          </w:tcPr>
          <w:p>
            <w:pPr>
              <w:spacing w:after="0"/>
            </w:pPr>
            <w:r>
              <w:rPr>
                <w:sz w:val="16"/>
              </w:rPr>
              <w:t>N–1 Brand/VehicleModel ; 1–N VehicleImage</w:t>
            </w:r>
          </w:p>
        </w:tc>
      </w:tr>
      <w:tr>
        <w:tc>
          <w:tcPr>
            <w:tcW w:type="dxa" w:w="3061"/>
            <w:vAlign w:val="center"/>
          </w:tcPr>
          <w:p>
            <w:pPr>
              <w:spacing w:after="0"/>
            </w:pPr>
            <w:r>
              <w:rPr>
                <w:sz w:val="16"/>
              </w:rPr>
              <w:t>VehicleImage</w:t>
            </w:r>
          </w:p>
        </w:tc>
        <w:tc>
          <w:tcPr>
            <w:tcW w:type="dxa" w:w="3061"/>
            <w:vAlign w:val="center"/>
          </w:tcPr>
          <w:p>
            <w:pPr>
              <w:spacing w:after="0"/>
            </w:pPr>
            <w:r>
              <w:rPr>
                <w:sz w:val="16"/>
              </w:rPr>
              <w:t>id, vehicleId, path, sortOrder, isPrimary, visibility</w:t>
            </w:r>
          </w:p>
        </w:tc>
        <w:tc>
          <w:tcPr>
            <w:tcW w:type="dxa" w:w="3061"/>
            <w:vAlign w:val="center"/>
          </w:tcPr>
          <w:p>
            <w:pPr>
              <w:spacing w:after="0"/>
            </w:pPr>
            <w:r>
              <w:rPr>
                <w:sz w:val="16"/>
              </w:rPr>
              <w:t>N–1 Vehicle</w:t>
            </w:r>
          </w:p>
        </w:tc>
      </w:tr>
      <w:tr>
        <w:tc>
          <w:tcPr>
            <w:tcW w:type="dxa" w:w="3061"/>
            <w:vAlign w:val="center"/>
          </w:tcPr>
          <w:p>
            <w:pPr>
              <w:spacing w:after="0"/>
            </w:pPr>
            <w:r>
              <w:rPr>
                <w:sz w:val="16"/>
              </w:rPr>
              <w:t>VehicleDocument</w:t>
            </w:r>
          </w:p>
        </w:tc>
        <w:tc>
          <w:tcPr>
            <w:tcW w:type="dxa" w:w="3061"/>
            <w:vAlign w:val="center"/>
          </w:tcPr>
          <w:p>
            <w:pPr>
              <w:spacing w:after="0"/>
            </w:pPr>
            <w:r>
              <w:rPr>
                <w:sz w:val="16"/>
              </w:rPr>
              <w:t>id, vehicleId, path, visibility, kind</w:t>
            </w:r>
          </w:p>
        </w:tc>
        <w:tc>
          <w:tcPr>
            <w:tcW w:type="dxa" w:w="3061"/>
            <w:vAlign w:val="center"/>
          </w:tcPr>
          <w:p>
            <w:pPr>
              <w:spacing w:after="0"/>
            </w:pPr>
            <w:r>
              <w:rPr>
                <w:sz w:val="16"/>
              </w:rPr>
              <w:t>N–1 Vehicle</w:t>
            </w:r>
          </w:p>
        </w:tc>
      </w:tr>
      <w:tr>
        <w:tc>
          <w:tcPr>
            <w:tcW w:type="dxa" w:w="3061"/>
            <w:vAlign w:val="center"/>
          </w:tcPr>
          <w:p>
            <w:pPr>
              <w:spacing w:after="0"/>
            </w:pPr>
            <w:r>
              <w:rPr>
                <w:sz w:val="16"/>
              </w:rPr>
              <w:t>Favorite</w:t>
            </w:r>
          </w:p>
        </w:tc>
        <w:tc>
          <w:tcPr>
            <w:tcW w:type="dxa" w:w="3061"/>
            <w:vAlign w:val="center"/>
          </w:tcPr>
          <w:p>
            <w:pPr>
              <w:spacing w:after="0"/>
            </w:pPr>
            <w:r>
              <w:rPr>
                <w:sz w:val="16"/>
              </w:rPr>
              <w:t>id, customerId, vehicleId, createdAt</w:t>
            </w:r>
          </w:p>
        </w:tc>
        <w:tc>
          <w:tcPr>
            <w:tcW w:type="dxa" w:w="3061"/>
            <w:vAlign w:val="center"/>
          </w:tcPr>
          <w:p>
            <w:pPr>
              <w:spacing w:after="0"/>
            </w:pPr>
            <w:r>
              <w:rPr>
                <w:sz w:val="16"/>
              </w:rPr>
              <w:t>unique(customerId, vehicleId)</w:t>
            </w:r>
          </w:p>
        </w:tc>
      </w:tr>
      <w:tr>
        <w:tc>
          <w:tcPr>
            <w:tcW w:type="dxa" w:w="3061"/>
            <w:vAlign w:val="center"/>
          </w:tcPr>
          <w:p>
            <w:pPr>
              <w:spacing w:after="0"/>
            </w:pPr>
            <w:r>
              <w:rPr>
                <w:sz w:val="16"/>
              </w:rPr>
              <w:t>SavedSearch</w:t>
            </w:r>
          </w:p>
        </w:tc>
        <w:tc>
          <w:tcPr>
            <w:tcW w:type="dxa" w:w="3061"/>
            <w:vAlign w:val="center"/>
          </w:tcPr>
          <w:p>
            <w:pPr>
              <w:spacing w:after="0"/>
            </w:pPr>
            <w:r>
              <w:rPr>
                <w:sz w:val="16"/>
              </w:rPr>
              <w:t>id, customerId, name, filtersJson</w:t>
            </w:r>
          </w:p>
        </w:tc>
        <w:tc>
          <w:tcPr>
            <w:tcW w:type="dxa" w:w="3061"/>
            <w:vAlign w:val="center"/>
          </w:tcPr>
          <w:p>
            <w:pPr>
              <w:spacing w:after="0"/>
            </w:pPr>
            <w:r>
              <w:rPr>
                <w:sz w:val="16"/>
              </w:rPr>
              <w:t>N–1 CustomerProfile</w:t>
            </w:r>
          </w:p>
        </w:tc>
      </w:tr>
      <w:tr>
        <w:tc>
          <w:tcPr>
            <w:tcW w:type="dxa" w:w="3061"/>
            <w:vAlign w:val="center"/>
          </w:tcPr>
          <w:p>
            <w:pPr>
              <w:spacing w:after="0"/>
            </w:pPr>
            <w:r>
              <w:rPr>
                <w:sz w:val="16"/>
              </w:rPr>
              <w:t>Lead</w:t>
            </w:r>
          </w:p>
        </w:tc>
        <w:tc>
          <w:tcPr>
            <w:tcW w:type="dxa" w:w="3061"/>
            <w:vAlign w:val="center"/>
          </w:tcPr>
          <w:p>
            <w:pPr>
              <w:spacing w:after="0"/>
            </w:pPr>
            <w:r>
              <w:rPr>
                <w:sz w:val="16"/>
              </w:rPr>
              <w:t>id, customerId?, vehicleId?, contact, status, assigneeId?</w:t>
            </w:r>
          </w:p>
        </w:tc>
        <w:tc>
          <w:tcPr>
            <w:tcW w:type="dxa" w:w="3061"/>
            <w:vAlign w:val="center"/>
          </w:tcPr>
          <w:p>
            <w:pPr>
              <w:spacing w:after="0"/>
            </w:pPr>
            <w:r>
              <w:rPr>
                <w:sz w:val="16"/>
              </w:rPr>
              <w:t>N–1 CustomerProfile optionnel</w:t>
            </w:r>
          </w:p>
        </w:tc>
      </w:tr>
      <w:tr>
        <w:tc>
          <w:tcPr>
            <w:tcW w:type="dxa" w:w="3061"/>
            <w:vAlign w:val="center"/>
          </w:tcPr>
          <w:p>
            <w:pPr>
              <w:spacing w:after="0"/>
            </w:pPr>
            <w:r>
              <w:rPr>
                <w:sz w:val="16"/>
              </w:rPr>
              <w:t>CustomRequest</w:t>
            </w:r>
          </w:p>
        </w:tc>
        <w:tc>
          <w:tcPr>
            <w:tcW w:type="dxa" w:w="3061"/>
            <w:vAlign w:val="center"/>
          </w:tcPr>
          <w:p>
            <w:pPr>
              <w:spacing w:after="0"/>
            </w:pPr>
            <w:r>
              <w:rPr>
                <w:sz w:val="16"/>
              </w:rPr>
              <w:t>id, customerId?, criteriaJson, budgetMin, budgetMax, status</w:t>
            </w:r>
          </w:p>
        </w:tc>
        <w:tc>
          <w:tcPr>
            <w:tcW w:type="dxa" w:w="3061"/>
            <w:vAlign w:val="center"/>
          </w:tcPr>
          <w:p>
            <w:pPr>
              <w:spacing w:after="0"/>
            </w:pPr>
            <w:r>
              <w:rPr>
                <w:sz w:val="16"/>
              </w:rPr>
              <w:t>N–1 CustomerProfile optionnel</w:t>
            </w:r>
          </w:p>
        </w:tc>
      </w:tr>
      <w:tr>
        <w:tc>
          <w:tcPr>
            <w:tcW w:type="dxa" w:w="3061"/>
            <w:vAlign w:val="center"/>
          </w:tcPr>
          <w:p>
            <w:pPr>
              <w:spacing w:after="0"/>
            </w:pPr>
            <w:r>
              <w:rPr>
                <w:sz w:val="16"/>
              </w:rPr>
              <w:t>Order</w:t>
            </w:r>
          </w:p>
        </w:tc>
        <w:tc>
          <w:tcPr>
            <w:tcW w:type="dxa" w:w="3061"/>
            <w:vAlign w:val="center"/>
          </w:tcPr>
          <w:p>
            <w:pPr>
              <w:spacing w:after="0"/>
            </w:pPr>
            <w:r>
              <w:rPr>
                <w:sz w:val="16"/>
              </w:rPr>
              <w:t>id, reference unique, customerId, vehicleId?, agreedPrice, currency, status</w:t>
            </w:r>
          </w:p>
        </w:tc>
        <w:tc>
          <w:tcPr>
            <w:tcW w:type="dxa" w:w="3061"/>
            <w:vAlign w:val="center"/>
          </w:tcPr>
          <w:p>
            <w:pPr>
              <w:spacing w:after="0"/>
            </w:pPr>
            <w:r>
              <w:rPr>
                <w:sz w:val="16"/>
              </w:rPr>
              <w:t>1–N OrderEvent</w:t>
            </w:r>
          </w:p>
        </w:tc>
      </w:tr>
      <w:tr>
        <w:tc>
          <w:tcPr>
            <w:tcW w:type="dxa" w:w="3061"/>
            <w:vAlign w:val="center"/>
          </w:tcPr>
          <w:p>
            <w:pPr>
              <w:spacing w:after="0"/>
            </w:pPr>
            <w:r>
              <w:rPr>
                <w:sz w:val="16"/>
              </w:rPr>
              <w:t>OrderEvent</w:t>
            </w:r>
          </w:p>
        </w:tc>
        <w:tc>
          <w:tcPr>
            <w:tcW w:type="dxa" w:w="3061"/>
            <w:vAlign w:val="center"/>
          </w:tcPr>
          <w:p>
            <w:pPr>
              <w:spacing w:after="0"/>
            </w:pPr>
            <w:r>
              <w:rPr>
                <w:sz w:val="16"/>
              </w:rPr>
              <w:t>id, orderId, status, note, occurredAt</w:t>
            </w:r>
          </w:p>
        </w:tc>
        <w:tc>
          <w:tcPr>
            <w:tcW w:type="dxa" w:w="3061"/>
            <w:vAlign w:val="center"/>
          </w:tcPr>
          <w:p>
            <w:pPr>
              <w:spacing w:after="0"/>
            </w:pPr>
            <w:r>
              <w:rPr>
                <w:sz w:val="16"/>
              </w:rPr>
              <w:t>N–1 Order</w:t>
            </w:r>
          </w:p>
        </w:tc>
      </w:tr>
      <w:tr>
        <w:tc>
          <w:tcPr>
            <w:tcW w:type="dxa" w:w="3061"/>
            <w:vAlign w:val="center"/>
          </w:tcPr>
          <w:p>
            <w:pPr>
              <w:spacing w:after="0"/>
            </w:pPr>
            <w:r>
              <w:rPr>
                <w:sz w:val="16"/>
              </w:rPr>
              <w:t>AuditLog</w:t>
            </w:r>
          </w:p>
        </w:tc>
        <w:tc>
          <w:tcPr>
            <w:tcW w:type="dxa" w:w="3061"/>
            <w:vAlign w:val="center"/>
          </w:tcPr>
          <w:p>
            <w:pPr>
              <w:spacing w:after="0"/>
            </w:pPr>
            <w:r>
              <w:rPr>
                <w:sz w:val="16"/>
              </w:rPr>
              <w:t>id, actorProfileId, action, entity, entityId, beforeJson, afterJson, occurredAt</w:t>
            </w:r>
          </w:p>
        </w:tc>
        <w:tc>
          <w:tcPr>
            <w:tcW w:type="dxa" w:w="3061"/>
            <w:vAlign w:val="center"/>
          </w:tcPr>
          <w:p>
            <w:pPr>
              <w:spacing w:after="0"/>
            </w:pPr>
            <w:r>
              <w:rPr>
                <w:sz w:val="16"/>
              </w:rPr>
              <w:t>append only</w:t>
            </w:r>
          </w:p>
        </w:tc>
      </w:tr>
      <w:tr>
        <w:tc>
          <w:tcPr>
            <w:tcW w:type="dxa" w:w="3061"/>
            <w:vAlign w:val="center"/>
          </w:tcPr>
          <w:p>
            <w:pPr>
              <w:spacing w:after="0"/>
            </w:pPr>
            <w:r>
              <w:rPr>
                <w:sz w:val="16"/>
              </w:rPr>
              <w:t>Brand / VehicleModel</w:t>
            </w:r>
          </w:p>
        </w:tc>
        <w:tc>
          <w:tcPr>
            <w:tcW w:type="dxa" w:w="3061"/>
            <w:vAlign w:val="center"/>
          </w:tcPr>
          <w:p>
            <w:pPr>
              <w:spacing w:after="0"/>
            </w:pPr>
            <w:r>
              <w:rPr>
                <w:sz w:val="16"/>
              </w:rPr>
              <w:t>id, name, slug, active</w:t>
            </w:r>
          </w:p>
        </w:tc>
        <w:tc>
          <w:tcPr>
            <w:tcW w:type="dxa" w:w="3061"/>
            <w:vAlign w:val="center"/>
          </w:tcPr>
          <w:p>
            <w:pPr>
              <w:spacing w:after="0"/>
            </w:pPr>
            <w:r>
              <w:rPr>
                <w:sz w:val="16"/>
              </w:rPr>
              <w:t>VehicleModel N–1 Brand</w:t>
            </w:r>
          </w:p>
        </w:tc>
      </w:tr>
    </w:tbl>
    <w:p>
      <w:pPr>
        <w:pStyle w:val="Heading1"/>
      </w:pPr>
      <w:r>
        <w:t>Enums et SQL complémentaire</w:t>
      </w:r>
    </w:p>
    <w:p>
      <w:r>
        <w:t>Enums techniques proposés : UserType, AccountStatus, ResellerStatus, VehicleStatus, VehicleCondition, VehicleLocation, LeadStatus, OrderStatus et AssetVisibility. Les marques, modèles et caractéristiques administrables restent des tables. Ajouter en SQL les policies RLS, checks, index partiels et la liaison auth.users non gérée directement par Prisma.</w:t>
      </w:r>
    </w:p>
    <w:p>
      <w:pPr>
        <w:pStyle w:val="Heading1"/>
      </w:pPr>
      <w:r>
        <w:t>Validation préalable</w:t>
      </w:r>
    </w:p>
    <w:p>
      <w:r>
        <w:t>Avant de déclarer ce schéma exécutable, confronter chaque entité au modèle de données source complet, décider du nommage exact et générer une migration de contrôle sur une base vierge. La règle de prix et les statuts doivent ensuite passer leurs tests contractuels.</w:t>
      </w:r>
    </w:p>
    <w:p>
      <w:pPr>
        <w:pStyle w:val="Heading1"/>
      </w:pPr>
      <w:r>
        <w:t>Annexe  Schéma Prisma proposé</w:t>
      </w:r>
    </w:p>
    <w:p>
      <w:pPr>
        <w:spacing w:after="0" w:line="240" w:lineRule="auto"/>
      </w:pPr>
      <w:r>
        <w:rPr>
          <w:rFonts w:ascii="Consolas" w:hAnsi="Consolas"/>
          <w:sz w:val="14"/>
        </w:rPr>
        <w:t>generator client { provider = "prisma-client-js" }</w:t>
      </w:r>
    </w:p>
    <w:p>
      <w:pPr>
        <w:spacing w:after="0" w:line="240" w:lineRule="auto"/>
      </w:pPr>
      <w:r>
        <w:rPr>
          <w:rFonts w:ascii="Consolas" w:hAnsi="Consolas"/>
          <w:sz w:val="14"/>
        </w:rPr>
        <w:t>datasource db { provider = "postgresql" url = env("DATABASE_URL") directUrl = env("DIRECT_URL") }</w:t>
      </w:r>
    </w:p>
    <w:p>
      <w:pPr>
        <w:spacing w:after="0" w:line="240" w:lineRule="auto"/>
      </w:pPr>
      <w:r>
        <w:rPr>
          <w:rFonts w:ascii="Consolas" w:hAnsi="Consolas"/>
          <w:sz w:val="14"/>
        </w:rPr>
        <w:t xml:space="preserve"> </w:t>
      </w:r>
    </w:p>
    <w:p>
      <w:pPr>
        <w:spacing w:after="0" w:line="240" w:lineRule="auto"/>
      </w:pPr>
      <w:r>
        <w:rPr>
          <w:rFonts w:ascii="Consolas" w:hAnsi="Consolas"/>
          <w:sz w:val="14"/>
        </w:rPr>
        <w:t>enum UserType { CUSTOMER STAFF }</w:t>
      </w:r>
    </w:p>
    <w:p>
      <w:pPr>
        <w:spacing w:after="0" w:line="240" w:lineRule="auto"/>
      </w:pPr>
      <w:r>
        <w:rPr>
          <w:rFonts w:ascii="Consolas" w:hAnsi="Consolas"/>
          <w:sz w:val="14"/>
        </w:rPr>
        <w:t>enum AccountStatus { ACTIVE SUSPENDED }</w:t>
      </w:r>
    </w:p>
    <w:p>
      <w:pPr>
        <w:spacing w:after="0" w:line="240" w:lineRule="auto"/>
      </w:pPr>
      <w:r>
        <w:rPr>
          <w:rFonts w:ascii="Consolas" w:hAnsi="Consolas"/>
          <w:sz w:val="14"/>
        </w:rPr>
        <w:t>enum ResellerStatus { NONE PENDING APPROVED REJECTED SUSPENDED }</w:t>
      </w:r>
    </w:p>
    <w:p>
      <w:pPr>
        <w:spacing w:after="0" w:line="240" w:lineRule="auto"/>
      </w:pPr>
      <w:r>
        <w:rPr>
          <w:rFonts w:ascii="Consolas" w:hAnsi="Consolas"/>
          <w:sz w:val="14"/>
        </w:rPr>
        <w:t>enum VehicleStatus { DRAFT REVIEW PUBLISHED RESERVED SOLD WITHDRAWN }</w:t>
      </w:r>
    </w:p>
    <w:p>
      <w:pPr>
        <w:spacing w:after="0" w:line="240" w:lineRule="auto"/>
      </w:pPr>
      <w:r>
        <w:rPr>
          <w:rFonts w:ascii="Consolas" w:hAnsi="Consolas"/>
          <w:sz w:val="14"/>
        </w:rPr>
        <w:t>enum VehicleCondition { NEW USED }</w:t>
      </w:r>
    </w:p>
    <w:p>
      <w:pPr>
        <w:spacing w:after="0" w:line="240" w:lineRule="auto"/>
      </w:pPr>
      <w:r>
        <w:rPr>
          <w:rFonts w:ascii="Consolas" w:hAnsi="Consolas"/>
          <w:sz w:val="14"/>
        </w:rPr>
        <w:t>enum VehicleLocation { CHINA SENEGAL }</w:t>
      </w:r>
    </w:p>
    <w:p>
      <w:pPr>
        <w:spacing w:after="0" w:line="240" w:lineRule="auto"/>
      </w:pPr>
      <w:r>
        <w:rPr>
          <w:rFonts w:ascii="Consolas" w:hAnsi="Consolas"/>
          <w:sz w:val="14"/>
        </w:rPr>
        <w:t>enum LeadStatus { NEW QUALIFIED FOLLOW_UP CONVERTED LOST }</w:t>
      </w:r>
    </w:p>
    <w:p>
      <w:pPr>
        <w:spacing w:after="0" w:line="240" w:lineRule="auto"/>
      </w:pPr>
      <w:r>
        <w:rPr>
          <w:rFonts w:ascii="Consolas" w:hAnsi="Consolas"/>
          <w:sz w:val="14"/>
        </w:rPr>
        <w:t>enum RequestStatus { RECEIVED QUALIFIED SEARCHING PROPOSED CLOSED ABANDONED }</w:t>
      </w:r>
    </w:p>
    <w:p>
      <w:pPr>
        <w:spacing w:after="0" w:line="240" w:lineRule="auto"/>
      </w:pPr>
      <w:r>
        <w:rPr>
          <w:rFonts w:ascii="Consolas" w:hAnsi="Consolas"/>
          <w:sz w:val="14"/>
        </w:rPr>
        <w:t>enum OrderStatus { CREATED CONFIRMED PROCESSING SHIPPING DELIVERED CANCELLED }</w:t>
      </w:r>
    </w:p>
    <w:p>
      <w:pPr>
        <w:spacing w:after="0" w:line="240" w:lineRule="auto"/>
      </w:pPr>
      <w:r>
        <w:rPr>
          <w:rFonts w:ascii="Consolas" w:hAnsi="Consolas"/>
          <w:sz w:val="14"/>
        </w:rPr>
        <w:t>enum AssetVisibility { PUBLIC PRIVATE }</w:t>
      </w:r>
    </w:p>
    <w:p>
      <w:pPr>
        <w:spacing w:after="0" w:line="240" w:lineRule="auto"/>
      </w:pPr>
      <w:r>
        <w:rPr>
          <w:rFonts w:ascii="Consolas" w:hAnsi="Consolas"/>
          <w:sz w:val="14"/>
        </w:rPr>
        <w:t xml:space="preserve"> </w:t>
      </w:r>
    </w:p>
    <w:p>
      <w:pPr>
        <w:spacing w:after="0" w:line="240" w:lineRule="auto"/>
      </w:pPr>
      <w:r>
        <w:rPr>
          <w:rFonts w:ascii="Consolas" w:hAnsi="Consolas"/>
          <w:sz w:val="14"/>
        </w:rPr>
        <w:t>model Profile {</w:t>
      </w:r>
    </w:p>
    <w:p>
      <w:pPr>
        <w:spacing w:after="0" w:line="240" w:lineRule="auto"/>
      </w:pPr>
      <w:r>
        <w:rPr>
          <w:rFonts w:ascii="Consolas" w:hAnsi="Consolas"/>
          <w:sz w:val="14"/>
        </w:rPr>
        <w:t xml:space="preserve">  id String @id @default(uuid()) @db.Uuid</w:t>
      </w:r>
    </w:p>
    <w:p>
      <w:pPr>
        <w:spacing w:after="0" w:line="240" w:lineRule="auto"/>
      </w:pPr>
      <w:r>
        <w:rPr>
          <w:rFonts w:ascii="Consolas" w:hAnsi="Consolas"/>
          <w:sz w:val="14"/>
        </w:rPr>
        <w:t xml:space="preserve">  authUserId String @unique @map("auth_user_id") @db.Uuid</w:t>
      </w:r>
    </w:p>
    <w:p>
      <w:pPr>
        <w:spacing w:after="0" w:line="240" w:lineRule="auto"/>
      </w:pPr>
      <w:r>
        <w:rPr>
          <w:rFonts w:ascii="Consolas" w:hAnsi="Consolas"/>
          <w:sz w:val="14"/>
        </w:rPr>
        <w:t xml:space="preserve">  userType UserType</w:t>
      </w:r>
    </w:p>
    <w:p>
      <w:pPr>
        <w:spacing w:after="0" w:line="240" w:lineRule="auto"/>
      </w:pPr>
      <w:r>
        <w:rPr>
          <w:rFonts w:ascii="Consolas" w:hAnsi="Consolas"/>
          <w:sz w:val="14"/>
        </w:rPr>
        <w:t xml:space="preserve">  status AccountStatus @default(ACTIVE)</w:t>
      </w:r>
    </w:p>
    <w:p>
      <w:pPr>
        <w:spacing w:after="0" w:line="240" w:lineRule="auto"/>
      </w:pPr>
      <w:r>
        <w:rPr>
          <w:rFonts w:ascii="Consolas" w:hAnsi="Consolas"/>
          <w:sz w:val="14"/>
        </w:rPr>
        <w:t xml:space="preserve">  customer CustomerProfile?</w:t>
      </w:r>
    </w:p>
    <w:p>
      <w:pPr>
        <w:spacing w:after="0" w:line="240" w:lineRule="auto"/>
      </w:pPr>
      <w:r>
        <w:rPr>
          <w:rFonts w:ascii="Consolas" w:hAnsi="Consolas"/>
          <w:sz w:val="14"/>
        </w:rPr>
        <w:t xml:space="preserve">  staff StaffProfile?</w:t>
      </w:r>
    </w:p>
    <w:p>
      <w:pPr>
        <w:spacing w:after="0" w:line="240" w:lineRule="auto"/>
      </w:pPr>
      <w:r>
        <w:rPr>
          <w:rFonts w:ascii="Consolas" w:hAnsi="Consolas"/>
          <w:sz w:val="14"/>
        </w:rPr>
        <w:t xml:space="preserve">  audits AuditLog[]</w:t>
      </w:r>
    </w:p>
    <w:p>
      <w:pPr>
        <w:spacing w:after="0" w:line="240" w:lineRule="auto"/>
      </w:pPr>
      <w:r>
        <w:rPr>
          <w:rFonts w:ascii="Consolas" w:hAnsi="Consolas"/>
          <w:sz w:val="14"/>
        </w:rPr>
        <w:t xml:space="preserve">  createdAt DateTime @default(now())</w:t>
      </w:r>
    </w:p>
    <w:p>
      <w:pPr>
        <w:spacing w:after="0" w:line="240" w:lineRule="auto"/>
      </w:pPr>
      <w:r>
        <w:rPr>
          <w:rFonts w:ascii="Consolas" w:hAnsi="Consolas"/>
          <w:sz w:val="14"/>
        </w:rPr>
        <w:t xml:space="preserve">  updatedAt DateTime @updatedAt</w:t>
      </w:r>
    </w:p>
    <w:p>
      <w:pPr>
        <w:spacing w:after="0" w:line="240" w:lineRule="auto"/>
      </w:pPr>
      <w:r>
        <w:rPr>
          <w:rFonts w:ascii="Consolas" w:hAnsi="Consolas"/>
          <w:sz w:val="14"/>
        </w:rPr>
        <w:t xml:space="preserve">  @@map("profiles")</w:t>
      </w:r>
    </w:p>
    <w:p>
      <w:pPr>
        <w:spacing w:after="0" w:line="240" w:lineRule="auto"/>
      </w:pPr>
      <w:r>
        <w:rPr>
          <w:rFonts w:ascii="Consolas" w:hAnsi="Consolas"/>
          <w:sz w:val="14"/>
        </w:rPr>
        <w:t>}</w:t>
      </w:r>
    </w:p>
    <w:p>
      <w:pPr>
        <w:spacing w:after="0" w:line="240" w:lineRule="auto"/>
      </w:pPr>
      <w:r>
        <w:rPr>
          <w:rFonts w:ascii="Consolas" w:hAnsi="Consolas"/>
          <w:sz w:val="14"/>
        </w:rPr>
        <w:t>model CustomerProfile {</w:t>
      </w:r>
    </w:p>
    <w:p>
      <w:pPr>
        <w:spacing w:after="0" w:line="240" w:lineRule="auto"/>
      </w:pPr>
      <w:r>
        <w:rPr>
          <w:rFonts w:ascii="Consolas" w:hAnsi="Consolas"/>
          <w:sz w:val="14"/>
        </w:rPr>
        <w:t xml:space="preserve">  id String @id @default(uuid()) @db.Uuid</w:t>
      </w:r>
    </w:p>
    <w:p>
      <w:pPr>
        <w:spacing w:after="0" w:line="240" w:lineRule="auto"/>
      </w:pPr>
      <w:r>
        <w:rPr>
          <w:rFonts w:ascii="Consolas" w:hAnsi="Consolas"/>
          <w:sz w:val="14"/>
        </w:rPr>
        <w:t xml:space="preserve">  profileId String @unique @db.Uuid</w:t>
      </w:r>
    </w:p>
    <w:p>
      <w:pPr>
        <w:spacing w:after="0" w:line="240" w:lineRule="auto"/>
      </w:pPr>
      <w:r>
        <w:rPr>
          <w:rFonts w:ascii="Consolas" w:hAnsi="Consolas"/>
          <w:sz w:val="14"/>
        </w:rPr>
        <w:t xml:space="preserve">  profile Profile @relation(fields: [profileId], references: [id])</w:t>
      </w:r>
    </w:p>
    <w:p>
      <w:pPr>
        <w:spacing w:after="0" w:line="240" w:lineRule="auto"/>
      </w:pPr>
      <w:r>
        <w:rPr>
          <w:rFonts w:ascii="Consolas" w:hAnsi="Consolas"/>
          <w:sz w:val="14"/>
        </w:rPr>
        <w:t xml:space="preserve">  firstName String</w:t>
      </w:r>
    </w:p>
    <w:p>
      <w:pPr>
        <w:spacing w:after="0" w:line="240" w:lineRule="auto"/>
      </w:pPr>
      <w:r>
        <w:rPr>
          <w:rFonts w:ascii="Consolas" w:hAnsi="Consolas"/>
          <w:sz w:val="14"/>
        </w:rPr>
        <w:t xml:space="preserve">  lastName String</w:t>
      </w:r>
    </w:p>
    <w:p>
      <w:pPr>
        <w:spacing w:after="0" w:line="240" w:lineRule="auto"/>
      </w:pPr>
      <w:r>
        <w:rPr>
          <w:rFonts w:ascii="Consolas" w:hAnsi="Consolas"/>
          <w:sz w:val="14"/>
        </w:rPr>
        <w:t xml:space="preserve">  phone String?</w:t>
      </w:r>
    </w:p>
    <w:p>
      <w:pPr>
        <w:spacing w:after="0" w:line="240" w:lineRule="auto"/>
      </w:pPr>
      <w:r>
        <w:rPr>
          <w:rFonts w:ascii="Consolas" w:hAnsi="Consolas"/>
          <w:sz w:val="14"/>
        </w:rPr>
        <w:t xml:space="preserve">  whatsapp String?</w:t>
      </w:r>
    </w:p>
    <w:p>
      <w:pPr>
        <w:spacing w:after="0" w:line="240" w:lineRule="auto"/>
      </w:pPr>
      <w:r>
        <w:rPr>
          <w:rFonts w:ascii="Consolas" w:hAnsi="Consolas"/>
          <w:sz w:val="14"/>
        </w:rPr>
        <w:t xml:space="preserve">  city String?</w:t>
      </w:r>
    </w:p>
    <w:p>
      <w:pPr>
        <w:spacing w:after="0" w:line="240" w:lineRule="auto"/>
      </w:pPr>
      <w:r>
        <w:rPr>
          <w:rFonts w:ascii="Consolas" w:hAnsi="Consolas"/>
          <w:sz w:val="14"/>
        </w:rPr>
        <w:t xml:space="preserve">  country String?</w:t>
      </w:r>
    </w:p>
    <w:p>
      <w:pPr>
        <w:spacing w:after="0" w:line="240" w:lineRule="auto"/>
      </w:pPr>
      <w:r>
        <w:rPr>
          <w:rFonts w:ascii="Consolas" w:hAnsi="Consolas"/>
          <w:sz w:val="14"/>
        </w:rPr>
        <w:t xml:space="preserve">  resellerStatus ResellerStatus @default(NONE)</w:t>
      </w:r>
    </w:p>
    <w:p>
      <w:pPr>
        <w:spacing w:after="0" w:line="240" w:lineRule="auto"/>
      </w:pPr>
      <w:r>
        <w:rPr>
          <w:rFonts w:ascii="Consolas" w:hAnsi="Consolas"/>
          <w:sz w:val="14"/>
        </w:rPr>
        <w:t xml:space="preserve">  favorites Favorite[]</w:t>
      </w:r>
    </w:p>
    <w:p>
      <w:pPr>
        <w:spacing w:after="0" w:line="240" w:lineRule="auto"/>
      </w:pPr>
      <w:r>
        <w:rPr>
          <w:rFonts w:ascii="Consolas" w:hAnsi="Consolas"/>
          <w:sz w:val="14"/>
        </w:rPr>
        <w:t xml:space="preserve">  searches SavedSearch[]</w:t>
      </w:r>
    </w:p>
    <w:p>
      <w:pPr>
        <w:spacing w:after="0" w:line="240" w:lineRule="auto"/>
      </w:pPr>
      <w:r>
        <w:rPr>
          <w:rFonts w:ascii="Consolas" w:hAnsi="Consolas"/>
          <w:sz w:val="14"/>
        </w:rPr>
        <w:t xml:space="preserve">  leads Lead[]</w:t>
      </w:r>
    </w:p>
    <w:p>
      <w:pPr>
        <w:spacing w:after="0" w:line="240" w:lineRule="auto"/>
      </w:pPr>
      <w:r>
        <w:rPr>
          <w:rFonts w:ascii="Consolas" w:hAnsi="Consolas"/>
          <w:sz w:val="14"/>
        </w:rPr>
        <w:t xml:space="preserve">  requests CustomRequest[]</w:t>
      </w:r>
    </w:p>
    <w:p>
      <w:pPr>
        <w:spacing w:after="0" w:line="240" w:lineRule="auto"/>
      </w:pPr>
      <w:r>
        <w:rPr>
          <w:rFonts w:ascii="Consolas" w:hAnsi="Consolas"/>
          <w:sz w:val="14"/>
        </w:rPr>
        <w:t xml:space="preserve">  orders Order[]</w:t>
      </w:r>
    </w:p>
    <w:p>
      <w:pPr>
        <w:spacing w:after="0" w:line="240" w:lineRule="auto"/>
      </w:pPr>
      <w:r>
        <w:rPr>
          <w:rFonts w:ascii="Consolas" w:hAnsi="Consolas"/>
          <w:sz w:val="14"/>
        </w:rPr>
        <w:t xml:space="preserve">  @@map("customer_profiles")</w:t>
      </w:r>
    </w:p>
    <w:p>
      <w:pPr>
        <w:spacing w:after="0" w:line="240" w:lineRule="auto"/>
      </w:pPr>
      <w:r>
        <w:rPr>
          <w:rFonts w:ascii="Consolas" w:hAnsi="Consolas"/>
          <w:sz w:val="14"/>
        </w:rPr>
        <w:t>}</w:t>
      </w:r>
    </w:p>
    <w:p>
      <w:pPr>
        <w:spacing w:after="0" w:line="240" w:lineRule="auto"/>
      </w:pPr>
      <w:r>
        <w:rPr>
          <w:rFonts w:ascii="Consolas" w:hAnsi="Consolas"/>
          <w:sz w:val="14"/>
        </w:rPr>
        <w:t>model StaffProfile {</w:t>
      </w:r>
    </w:p>
    <w:p>
      <w:pPr>
        <w:spacing w:after="0" w:line="240" w:lineRule="auto"/>
      </w:pPr>
      <w:r>
        <w:rPr>
          <w:rFonts w:ascii="Consolas" w:hAnsi="Consolas"/>
          <w:sz w:val="14"/>
        </w:rPr>
        <w:t xml:space="preserve">  id String @id @default(uuid()) @db.Uuid</w:t>
      </w:r>
    </w:p>
    <w:p>
      <w:pPr>
        <w:spacing w:after="0" w:line="240" w:lineRule="auto"/>
      </w:pPr>
      <w:r>
        <w:rPr>
          <w:rFonts w:ascii="Consolas" w:hAnsi="Consolas"/>
          <w:sz w:val="14"/>
        </w:rPr>
        <w:t xml:space="preserve">  profileId String @unique @db.Uuid</w:t>
      </w:r>
    </w:p>
    <w:p>
      <w:pPr>
        <w:spacing w:after="0" w:line="240" w:lineRule="auto"/>
      </w:pPr>
      <w:r>
        <w:rPr>
          <w:rFonts w:ascii="Consolas" w:hAnsi="Consolas"/>
          <w:sz w:val="14"/>
        </w:rPr>
        <w:t xml:space="preserve">  profile Profile @relation(fields: [profileId], references: [id])</w:t>
      </w:r>
    </w:p>
    <w:p>
      <w:pPr>
        <w:spacing w:after="0" w:line="240" w:lineRule="auto"/>
      </w:pPr>
      <w:r>
        <w:rPr>
          <w:rFonts w:ascii="Consolas" w:hAnsi="Consolas"/>
          <w:sz w:val="14"/>
        </w:rPr>
        <w:t xml:space="preserve">  roleId String @db.Uuid</w:t>
      </w:r>
    </w:p>
    <w:p>
      <w:pPr>
        <w:spacing w:after="0" w:line="240" w:lineRule="auto"/>
      </w:pPr>
      <w:r>
        <w:rPr>
          <w:rFonts w:ascii="Consolas" w:hAnsi="Consolas"/>
          <w:sz w:val="14"/>
        </w:rPr>
        <w:t xml:space="preserve">  role Role @relation(fields: [roleId], references: [id])</w:t>
      </w:r>
    </w:p>
    <w:p>
      <w:pPr>
        <w:spacing w:after="0" w:line="240" w:lineRule="auto"/>
      </w:pPr>
      <w:r>
        <w:rPr>
          <w:rFonts w:ascii="Consolas" w:hAnsi="Consolas"/>
          <w:sz w:val="14"/>
        </w:rPr>
        <w:t xml:space="preserve">  active Boolean @default(true)</w:t>
      </w:r>
    </w:p>
    <w:p>
      <w:pPr>
        <w:spacing w:after="0" w:line="240" w:lineRule="auto"/>
      </w:pPr>
      <w:r>
        <w:rPr>
          <w:rFonts w:ascii="Consolas" w:hAnsi="Consolas"/>
          <w:sz w:val="14"/>
        </w:rPr>
        <w:t xml:space="preserve">  assignedLeads Lead[]</w:t>
      </w:r>
    </w:p>
    <w:p>
      <w:pPr>
        <w:spacing w:after="0" w:line="240" w:lineRule="auto"/>
      </w:pPr>
      <w:r>
        <w:rPr>
          <w:rFonts w:ascii="Consolas" w:hAnsi="Consolas"/>
          <w:sz w:val="14"/>
        </w:rPr>
        <w:t xml:space="preserve">  @@map("staff_profiles")</w:t>
      </w:r>
    </w:p>
    <w:p>
      <w:pPr>
        <w:spacing w:after="0" w:line="240" w:lineRule="auto"/>
      </w:pPr>
      <w:r>
        <w:rPr>
          <w:rFonts w:ascii="Consolas" w:hAnsi="Consolas"/>
          <w:sz w:val="14"/>
        </w:rPr>
        <w:t>}</w:t>
      </w:r>
    </w:p>
    <w:p>
      <w:pPr>
        <w:spacing w:after="0" w:line="240" w:lineRule="auto"/>
      </w:pPr>
      <w:r>
        <w:rPr>
          <w:rFonts w:ascii="Consolas" w:hAnsi="Consolas"/>
          <w:sz w:val="14"/>
        </w:rPr>
        <w:t>model Role {</w:t>
      </w:r>
    </w:p>
    <w:p>
      <w:pPr>
        <w:spacing w:after="0" w:line="240" w:lineRule="auto"/>
      </w:pPr>
      <w:r>
        <w:rPr>
          <w:rFonts w:ascii="Consolas" w:hAnsi="Consolas"/>
          <w:sz w:val="14"/>
        </w:rPr>
        <w:t xml:space="preserve">  id String @id @default(uuid()) @db.Uuid</w:t>
      </w:r>
    </w:p>
    <w:p>
      <w:pPr>
        <w:spacing w:after="0" w:line="240" w:lineRule="auto"/>
      </w:pPr>
      <w:r>
        <w:rPr>
          <w:rFonts w:ascii="Consolas" w:hAnsi="Consolas"/>
          <w:sz w:val="14"/>
        </w:rPr>
        <w:t xml:space="preserve">  code String @unique</w:t>
      </w:r>
    </w:p>
    <w:p>
      <w:pPr>
        <w:spacing w:after="0" w:line="240" w:lineRule="auto"/>
      </w:pPr>
      <w:r>
        <w:rPr>
          <w:rFonts w:ascii="Consolas" w:hAnsi="Consolas"/>
          <w:sz w:val="14"/>
        </w:rPr>
        <w:t xml:space="preserve">  name String</w:t>
      </w:r>
    </w:p>
    <w:p>
      <w:pPr>
        <w:spacing w:after="0" w:line="240" w:lineRule="auto"/>
      </w:pPr>
      <w:r>
        <w:rPr>
          <w:rFonts w:ascii="Consolas" w:hAnsi="Consolas"/>
          <w:sz w:val="14"/>
        </w:rPr>
        <w:t xml:space="preserve">  staff StaffProfile[]</w:t>
      </w:r>
    </w:p>
    <w:p>
      <w:pPr>
        <w:spacing w:after="0" w:line="240" w:lineRule="auto"/>
      </w:pPr>
      <w:r>
        <w:rPr>
          <w:rFonts w:ascii="Consolas" w:hAnsi="Consolas"/>
          <w:sz w:val="14"/>
        </w:rPr>
        <w:t xml:space="preserve">  permissions RolePermission[]</w:t>
      </w:r>
    </w:p>
    <w:p>
      <w:pPr>
        <w:spacing w:after="0" w:line="240" w:lineRule="auto"/>
      </w:pPr>
      <w:r>
        <w:rPr>
          <w:rFonts w:ascii="Consolas" w:hAnsi="Consolas"/>
          <w:sz w:val="14"/>
        </w:rPr>
        <w:t xml:space="preserve">  @@map("roles")</w:t>
      </w:r>
    </w:p>
    <w:p>
      <w:pPr>
        <w:spacing w:after="0" w:line="240" w:lineRule="auto"/>
      </w:pPr>
      <w:r>
        <w:rPr>
          <w:rFonts w:ascii="Consolas" w:hAnsi="Consolas"/>
          <w:sz w:val="14"/>
        </w:rPr>
        <w:t>}</w:t>
      </w:r>
    </w:p>
    <w:p>
      <w:pPr>
        <w:spacing w:after="0" w:line="240" w:lineRule="auto"/>
      </w:pPr>
      <w:r>
        <w:rPr>
          <w:rFonts w:ascii="Consolas" w:hAnsi="Consolas"/>
          <w:sz w:val="14"/>
        </w:rPr>
        <w:t>model Permission {</w:t>
      </w:r>
    </w:p>
    <w:p>
      <w:pPr>
        <w:spacing w:after="0" w:line="240" w:lineRule="auto"/>
      </w:pPr>
      <w:r>
        <w:rPr>
          <w:rFonts w:ascii="Consolas" w:hAnsi="Consolas"/>
          <w:sz w:val="14"/>
        </w:rPr>
        <w:t xml:space="preserve">  id String @id @default(uuid()) @db.Uuid</w:t>
      </w:r>
    </w:p>
    <w:p>
      <w:pPr>
        <w:spacing w:after="0" w:line="240" w:lineRule="auto"/>
      </w:pPr>
      <w:r>
        <w:rPr>
          <w:rFonts w:ascii="Consolas" w:hAnsi="Consolas"/>
          <w:sz w:val="14"/>
        </w:rPr>
        <w:t xml:space="preserve">  code String @unique</w:t>
      </w:r>
    </w:p>
    <w:p>
      <w:pPr>
        <w:spacing w:after="0" w:line="240" w:lineRule="auto"/>
      </w:pPr>
      <w:r>
        <w:rPr>
          <w:rFonts w:ascii="Consolas" w:hAnsi="Consolas"/>
          <w:sz w:val="14"/>
        </w:rPr>
        <w:t xml:space="preserve">  roles RolePermission[]</w:t>
      </w:r>
    </w:p>
    <w:p>
      <w:pPr>
        <w:spacing w:after="0" w:line="240" w:lineRule="auto"/>
      </w:pPr>
      <w:r>
        <w:rPr>
          <w:rFonts w:ascii="Consolas" w:hAnsi="Consolas"/>
          <w:sz w:val="14"/>
        </w:rPr>
        <w:t xml:space="preserve">  @@map("permissions")</w:t>
      </w:r>
    </w:p>
    <w:p>
      <w:pPr>
        <w:spacing w:after="0" w:line="240" w:lineRule="auto"/>
      </w:pPr>
      <w:r>
        <w:rPr>
          <w:rFonts w:ascii="Consolas" w:hAnsi="Consolas"/>
          <w:sz w:val="14"/>
        </w:rPr>
        <w:t>}</w:t>
      </w:r>
    </w:p>
    <w:p>
      <w:pPr>
        <w:spacing w:after="0" w:line="240" w:lineRule="auto"/>
      </w:pPr>
      <w:r>
        <w:rPr>
          <w:rFonts w:ascii="Consolas" w:hAnsi="Consolas"/>
          <w:sz w:val="14"/>
        </w:rPr>
        <w:t>model RolePermission {</w:t>
      </w:r>
    </w:p>
    <w:p>
      <w:pPr>
        <w:spacing w:after="0" w:line="240" w:lineRule="auto"/>
      </w:pPr>
      <w:r>
        <w:rPr>
          <w:rFonts w:ascii="Consolas" w:hAnsi="Consolas"/>
          <w:sz w:val="14"/>
        </w:rPr>
        <w:t xml:space="preserve">  roleId String @db.Uuid</w:t>
      </w:r>
    </w:p>
    <w:p>
      <w:pPr>
        <w:spacing w:after="0" w:line="240" w:lineRule="auto"/>
      </w:pPr>
      <w:r>
        <w:rPr>
          <w:rFonts w:ascii="Consolas" w:hAnsi="Consolas"/>
          <w:sz w:val="14"/>
        </w:rPr>
        <w:t xml:space="preserve">  permissionId String @db.Uuid</w:t>
      </w:r>
    </w:p>
    <w:p>
      <w:pPr>
        <w:spacing w:after="0" w:line="240" w:lineRule="auto"/>
      </w:pPr>
      <w:r>
        <w:rPr>
          <w:rFonts w:ascii="Consolas" w:hAnsi="Consolas"/>
          <w:sz w:val="14"/>
        </w:rPr>
        <w:t xml:space="preserve">  role Role @relation(fields: [roleId], references: [id])</w:t>
      </w:r>
    </w:p>
    <w:p>
      <w:pPr>
        <w:spacing w:after="0" w:line="240" w:lineRule="auto"/>
      </w:pPr>
      <w:r>
        <w:rPr>
          <w:rFonts w:ascii="Consolas" w:hAnsi="Consolas"/>
          <w:sz w:val="14"/>
        </w:rPr>
        <w:t xml:space="preserve">  permission Permission @relation(fields: [permissionId], references: [id])</w:t>
      </w:r>
    </w:p>
    <w:p>
      <w:pPr>
        <w:spacing w:after="0" w:line="240" w:lineRule="auto"/>
      </w:pPr>
      <w:r>
        <w:rPr>
          <w:rFonts w:ascii="Consolas" w:hAnsi="Consolas"/>
          <w:sz w:val="14"/>
        </w:rPr>
        <w:t xml:space="preserve">  @@id([roleId, permissionId])</w:t>
      </w:r>
    </w:p>
    <w:p>
      <w:pPr>
        <w:spacing w:after="0" w:line="240" w:lineRule="auto"/>
      </w:pPr>
      <w:r>
        <w:rPr>
          <w:rFonts w:ascii="Consolas" w:hAnsi="Consolas"/>
          <w:sz w:val="14"/>
        </w:rPr>
        <w:t xml:space="preserve">  @@map("role_permissions")</w:t>
      </w:r>
    </w:p>
    <w:p>
      <w:pPr>
        <w:spacing w:after="0" w:line="240" w:lineRule="auto"/>
      </w:pPr>
      <w:r>
        <w:rPr>
          <w:rFonts w:ascii="Consolas" w:hAnsi="Consolas"/>
          <w:sz w:val="14"/>
        </w:rPr>
        <w:t>}</w:t>
      </w:r>
    </w:p>
    <w:p>
      <w:pPr>
        <w:spacing w:after="0" w:line="240" w:lineRule="auto"/>
      </w:pPr>
      <w:r>
        <w:rPr>
          <w:rFonts w:ascii="Consolas" w:hAnsi="Consolas"/>
          <w:sz w:val="14"/>
        </w:rPr>
        <w:t>model Brand {</w:t>
      </w:r>
    </w:p>
    <w:p>
      <w:pPr>
        <w:spacing w:after="0" w:line="240" w:lineRule="auto"/>
      </w:pPr>
      <w:r>
        <w:rPr>
          <w:rFonts w:ascii="Consolas" w:hAnsi="Consolas"/>
          <w:sz w:val="14"/>
        </w:rPr>
        <w:t xml:space="preserve">  id String @id @default(uuid()) @db.Uuid</w:t>
      </w:r>
    </w:p>
    <w:p>
      <w:pPr>
        <w:spacing w:after="0" w:line="240" w:lineRule="auto"/>
      </w:pPr>
      <w:r>
        <w:rPr>
          <w:rFonts w:ascii="Consolas" w:hAnsi="Consolas"/>
          <w:sz w:val="14"/>
        </w:rPr>
        <w:t xml:space="preserve">  name String</w:t>
      </w:r>
    </w:p>
    <w:p>
      <w:pPr>
        <w:spacing w:after="0" w:line="240" w:lineRule="auto"/>
      </w:pPr>
      <w:r>
        <w:rPr>
          <w:rFonts w:ascii="Consolas" w:hAnsi="Consolas"/>
          <w:sz w:val="14"/>
        </w:rPr>
        <w:t xml:space="preserve">  slug String @unique</w:t>
      </w:r>
    </w:p>
    <w:p>
      <w:pPr>
        <w:spacing w:after="0" w:line="240" w:lineRule="auto"/>
      </w:pPr>
      <w:r>
        <w:rPr>
          <w:rFonts w:ascii="Consolas" w:hAnsi="Consolas"/>
          <w:sz w:val="14"/>
        </w:rPr>
        <w:t xml:space="preserve">  active Boolean @default(true)</w:t>
      </w:r>
    </w:p>
    <w:p>
      <w:pPr>
        <w:spacing w:after="0" w:line="240" w:lineRule="auto"/>
      </w:pPr>
      <w:r>
        <w:rPr>
          <w:rFonts w:ascii="Consolas" w:hAnsi="Consolas"/>
          <w:sz w:val="14"/>
        </w:rPr>
        <w:t xml:space="preserve">  models VehicleModel[]</w:t>
      </w:r>
    </w:p>
    <w:p>
      <w:pPr>
        <w:spacing w:after="0" w:line="240" w:lineRule="auto"/>
      </w:pPr>
      <w:r>
        <w:rPr>
          <w:rFonts w:ascii="Consolas" w:hAnsi="Consolas"/>
          <w:sz w:val="14"/>
        </w:rPr>
        <w:t xml:space="preserve">  vehicles Vehicle[]</w:t>
      </w:r>
    </w:p>
    <w:p>
      <w:pPr>
        <w:spacing w:after="0" w:line="240" w:lineRule="auto"/>
      </w:pPr>
      <w:r>
        <w:rPr>
          <w:rFonts w:ascii="Consolas" w:hAnsi="Consolas"/>
          <w:sz w:val="14"/>
        </w:rPr>
        <w:t xml:space="preserve">  @@map("brands")</w:t>
      </w:r>
    </w:p>
    <w:p>
      <w:pPr>
        <w:spacing w:after="0" w:line="240" w:lineRule="auto"/>
      </w:pPr>
      <w:r>
        <w:rPr>
          <w:rFonts w:ascii="Consolas" w:hAnsi="Consolas"/>
          <w:sz w:val="14"/>
        </w:rPr>
        <w:t>}</w:t>
      </w:r>
    </w:p>
    <w:p>
      <w:pPr>
        <w:spacing w:after="0" w:line="240" w:lineRule="auto"/>
      </w:pPr>
      <w:r>
        <w:rPr>
          <w:rFonts w:ascii="Consolas" w:hAnsi="Consolas"/>
          <w:sz w:val="14"/>
        </w:rPr>
        <w:t>model VehicleModel {</w:t>
      </w:r>
    </w:p>
    <w:p>
      <w:pPr>
        <w:spacing w:after="0" w:line="240" w:lineRule="auto"/>
      </w:pPr>
      <w:r>
        <w:rPr>
          <w:rFonts w:ascii="Consolas" w:hAnsi="Consolas"/>
          <w:sz w:val="14"/>
        </w:rPr>
        <w:t xml:space="preserve">  id String @id @default(uuid()) @db.Uuid</w:t>
      </w:r>
    </w:p>
    <w:p>
      <w:pPr>
        <w:spacing w:after="0" w:line="240" w:lineRule="auto"/>
      </w:pPr>
      <w:r>
        <w:rPr>
          <w:rFonts w:ascii="Consolas" w:hAnsi="Consolas"/>
          <w:sz w:val="14"/>
        </w:rPr>
        <w:t xml:space="preserve">  brandId String @db.Uuid</w:t>
      </w:r>
    </w:p>
    <w:p>
      <w:pPr>
        <w:spacing w:after="0" w:line="240" w:lineRule="auto"/>
      </w:pPr>
      <w:r>
        <w:rPr>
          <w:rFonts w:ascii="Consolas" w:hAnsi="Consolas"/>
          <w:sz w:val="14"/>
        </w:rPr>
        <w:t xml:space="preserve">  brand Brand @relation(fields: [brandId], references: [id])</w:t>
      </w:r>
    </w:p>
    <w:p>
      <w:pPr>
        <w:spacing w:after="0" w:line="240" w:lineRule="auto"/>
      </w:pPr>
      <w:r>
        <w:rPr>
          <w:rFonts w:ascii="Consolas" w:hAnsi="Consolas"/>
          <w:sz w:val="14"/>
        </w:rPr>
        <w:t xml:space="preserve">  name String</w:t>
      </w:r>
    </w:p>
    <w:p>
      <w:pPr>
        <w:spacing w:after="0" w:line="240" w:lineRule="auto"/>
      </w:pPr>
      <w:r>
        <w:rPr>
          <w:rFonts w:ascii="Consolas" w:hAnsi="Consolas"/>
          <w:sz w:val="14"/>
        </w:rPr>
        <w:t xml:space="preserve">  slug String</w:t>
      </w:r>
    </w:p>
    <w:p>
      <w:pPr>
        <w:spacing w:after="0" w:line="240" w:lineRule="auto"/>
      </w:pPr>
      <w:r>
        <w:rPr>
          <w:rFonts w:ascii="Consolas" w:hAnsi="Consolas"/>
          <w:sz w:val="14"/>
        </w:rPr>
        <w:t xml:space="preserve">  active Boolean @default(true)</w:t>
      </w:r>
    </w:p>
    <w:p>
      <w:pPr>
        <w:spacing w:after="0" w:line="240" w:lineRule="auto"/>
      </w:pPr>
      <w:r>
        <w:rPr>
          <w:rFonts w:ascii="Consolas" w:hAnsi="Consolas"/>
          <w:sz w:val="14"/>
        </w:rPr>
        <w:t xml:space="preserve">  vehicles Vehicle[]</w:t>
      </w:r>
    </w:p>
    <w:p>
      <w:pPr>
        <w:spacing w:after="0" w:line="240" w:lineRule="auto"/>
      </w:pPr>
      <w:r>
        <w:rPr>
          <w:rFonts w:ascii="Consolas" w:hAnsi="Consolas"/>
          <w:sz w:val="14"/>
        </w:rPr>
        <w:t xml:space="preserve">  @@unique([brandId, slug])</w:t>
      </w:r>
    </w:p>
    <w:p>
      <w:pPr>
        <w:spacing w:after="0" w:line="240" w:lineRule="auto"/>
      </w:pPr>
      <w:r>
        <w:rPr>
          <w:rFonts w:ascii="Consolas" w:hAnsi="Consolas"/>
          <w:sz w:val="14"/>
        </w:rPr>
        <w:t xml:space="preserve">  @@map("vehicle_models")</w:t>
      </w:r>
    </w:p>
    <w:p>
      <w:pPr>
        <w:spacing w:after="0" w:line="240" w:lineRule="auto"/>
      </w:pPr>
      <w:r>
        <w:rPr>
          <w:rFonts w:ascii="Consolas" w:hAnsi="Consolas"/>
          <w:sz w:val="14"/>
        </w:rPr>
        <w:t>}</w:t>
      </w:r>
    </w:p>
    <w:p>
      <w:pPr>
        <w:spacing w:after="0" w:line="240" w:lineRule="auto"/>
      </w:pPr>
      <w:r>
        <w:rPr>
          <w:rFonts w:ascii="Consolas" w:hAnsi="Consolas"/>
          <w:sz w:val="14"/>
        </w:rPr>
        <w:t>model Vehicle {</w:t>
      </w:r>
    </w:p>
    <w:p>
      <w:pPr>
        <w:spacing w:after="0" w:line="240" w:lineRule="auto"/>
      </w:pPr>
      <w:r>
        <w:rPr>
          <w:rFonts w:ascii="Consolas" w:hAnsi="Consolas"/>
          <w:sz w:val="14"/>
        </w:rPr>
        <w:t xml:space="preserve">  id String @id @default(uuid()) @db.Uuid</w:t>
      </w:r>
    </w:p>
    <w:p>
      <w:pPr>
        <w:spacing w:after="0" w:line="240" w:lineRule="auto"/>
      </w:pPr>
      <w:r>
        <w:rPr>
          <w:rFonts w:ascii="Consolas" w:hAnsi="Consolas"/>
          <w:sz w:val="14"/>
        </w:rPr>
        <w:t xml:space="preserve">  reference String @unique</w:t>
      </w:r>
    </w:p>
    <w:p>
      <w:pPr>
        <w:spacing w:after="0" w:line="240" w:lineRule="auto"/>
      </w:pPr>
      <w:r>
        <w:rPr>
          <w:rFonts w:ascii="Consolas" w:hAnsi="Consolas"/>
          <w:sz w:val="14"/>
        </w:rPr>
        <w:t xml:space="preserve">  slug String @unique</w:t>
      </w:r>
    </w:p>
    <w:p>
      <w:pPr>
        <w:spacing w:after="0" w:line="240" w:lineRule="auto"/>
      </w:pPr>
      <w:r>
        <w:rPr>
          <w:rFonts w:ascii="Consolas" w:hAnsi="Consolas"/>
          <w:sz w:val="14"/>
        </w:rPr>
        <w:t xml:space="preserve">  brandId String @db.Uuid</w:t>
      </w:r>
    </w:p>
    <w:p>
      <w:pPr>
        <w:spacing w:after="0" w:line="240" w:lineRule="auto"/>
      </w:pPr>
      <w:r>
        <w:rPr>
          <w:rFonts w:ascii="Consolas" w:hAnsi="Consolas"/>
          <w:sz w:val="14"/>
        </w:rPr>
        <w:t xml:space="preserve">  modelId String @db.Uuid</w:t>
      </w:r>
    </w:p>
    <w:p>
      <w:pPr>
        <w:spacing w:after="0" w:line="240" w:lineRule="auto"/>
      </w:pPr>
      <w:r>
        <w:rPr>
          <w:rFonts w:ascii="Consolas" w:hAnsi="Consolas"/>
          <w:sz w:val="14"/>
        </w:rPr>
        <w:t xml:space="preserve">  brand Brand @relation(fields: [brandId], references: [id])</w:t>
      </w:r>
    </w:p>
    <w:p>
      <w:pPr>
        <w:spacing w:after="0" w:line="240" w:lineRule="auto"/>
      </w:pPr>
      <w:r>
        <w:rPr>
          <w:rFonts w:ascii="Consolas" w:hAnsi="Consolas"/>
          <w:sz w:val="14"/>
        </w:rPr>
        <w:t xml:space="preserve">  model VehicleModel @relation(fields: [modelId], references: [id])</w:t>
      </w:r>
    </w:p>
    <w:p>
      <w:pPr>
        <w:spacing w:after="0" w:line="240" w:lineRule="auto"/>
      </w:pPr>
      <w:r>
        <w:rPr>
          <w:rFonts w:ascii="Consolas" w:hAnsi="Consolas"/>
          <w:sz w:val="14"/>
        </w:rPr>
        <w:t xml:space="preserve">  title String</w:t>
      </w:r>
    </w:p>
    <w:p>
      <w:pPr>
        <w:spacing w:after="0" w:line="240" w:lineRule="auto"/>
      </w:pPr>
      <w:r>
        <w:rPr>
          <w:rFonts w:ascii="Consolas" w:hAnsi="Consolas"/>
          <w:sz w:val="14"/>
        </w:rPr>
        <w:t xml:space="preserve">  condition VehicleCondition</w:t>
      </w:r>
    </w:p>
    <w:p>
      <w:pPr>
        <w:spacing w:after="0" w:line="240" w:lineRule="auto"/>
      </w:pPr>
      <w:r>
        <w:rPr>
          <w:rFonts w:ascii="Consolas" w:hAnsi="Consolas"/>
          <w:sz w:val="14"/>
        </w:rPr>
        <w:t xml:space="preserve">  location VehicleLocation</w:t>
      </w:r>
    </w:p>
    <w:p>
      <w:pPr>
        <w:spacing w:after="0" w:line="240" w:lineRule="auto"/>
      </w:pPr>
      <w:r>
        <w:rPr>
          <w:rFonts w:ascii="Consolas" w:hAnsi="Consolas"/>
          <w:sz w:val="14"/>
        </w:rPr>
        <w:t xml:space="preserve">  status VehicleStatus @default(DRAFT)</w:t>
      </w:r>
    </w:p>
    <w:p>
      <w:pPr>
        <w:spacing w:after="0" w:line="240" w:lineRule="auto"/>
      </w:pPr>
      <w:r>
        <w:rPr>
          <w:rFonts w:ascii="Consolas" w:hAnsi="Consolas"/>
          <w:sz w:val="14"/>
        </w:rPr>
        <w:t xml:space="preserve">  year Int</w:t>
      </w:r>
    </w:p>
    <w:p>
      <w:pPr>
        <w:spacing w:after="0" w:line="240" w:lineRule="auto"/>
      </w:pPr>
      <w:r>
        <w:rPr>
          <w:rFonts w:ascii="Consolas" w:hAnsi="Consolas"/>
          <w:sz w:val="14"/>
        </w:rPr>
        <w:t xml:space="preserve">  mileage Int?</w:t>
      </w:r>
    </w:p>
    <w:p>
      <w:pPr>
        <w:spacing w:after="0" w:line="240" w:lineRule="auto"/>
      </w:pPr>
      <w:r>
        <w:rPr>
          <w:rFonts w:ascii="Consolas" w:hAnsi="Consolas"/>
          <w:sz w:val="14"/>
        </w:rPr>
        <w:t xml:space="preserve">  fuel String?</w:t>
      </w:r>
    </w:p>
    <w:p>
      <w:pPr>
        <w:spacing w:after="0" w:line="240" w:lineRule="auto"/>
      </w:pPr>
      <w:r>
        <w:rPr>
          <w:rFonts w:ascii="Consolas" w:hAnsi="Consolas"/>
          <w:sz w:val="14"/>
        </w:rPr>
        <w:t xml:space="preserve">  transmission String?</w:t>
      </w:r>
    </w:p>
    <w:p>
      <w:pPr>
        <w:spacing w:after="0" w:line="240" w:lineRule="auto"/>
      </w:pPr>
      <w:r>
        <w:rPr>
          <w:rFonts w:ascii="Consolas" w:hAnsi="Consolas"/>
          <w:sz w:val="14"/>
        </w:rPr>
        <w:t xml:space="preserve">  publicPrice Decimal @db.Decimal(14, 2)</w:t>
      </w:r>
    </w:p>
    <w:p>
      <w:pPr>
        <w:spacing w:after="0" w:line="240" w:lineRule="auto"/>
      </w:pPr>
      <w:r>
        <w:rPr>
          <w:rFonts w:ascii="Consolas" w:hAnsi="Consolas"/>
          <w:sz w:val="14"/>
        </w:rPr>
        <w:t xml:space="preserve">  resellerPrice Decimal? @db.Decimal(14, 2)</w:t>
      </w:r>
    </w:p>
    <w:p>
      <w:pPr>
        <w:spacing w:after="0" w:line="240" w:lineRule="auto"/>
      </w:pPr>
      <w:r>
        <w:rPr>
          <w:rFonts w:ascii="Consolas" w:hAnsi="Consolas"/>
          <w:sz w:val="14"/>
        </w:rPr>
        <w:t xml:space="preserve">  currency String @default("XOF")</w:t>
      </w:r>
    </w:p>
    <w:p>
      <w:pPr>
        <w:spacing w:after="0" w:line="240" w:lineRule="auto"/>
      </w:pPr>
      <w:r>
        <w:rPr>
          <w:rFonts w:ascii="Consolas" w:hAnsi="Consolas"/>
          <w:sz w:val="14"/>
        </w:rPr>
        <w:t xml:space="preserve">  publishedAt DateTime?</w:t>
      </w:r>
    </w:p>
    <w:p>
      <w:pPr>
        <w:spacing w:after="0" w:line="240" w:lineRule="auto"/>
      </w:pPr>
      <w:r>
        <w:rPr>
          <w:rFonts w:ascii="Consolas" w:hAnsi="Consolas"/>
          <w:sz w:val="14"/>
        </w:rPr>
        <w:t xml:space="preserve">  images VehicleImage[]</w:t>
      </w:r>
    </w:p>
    <w:p>
      <w:pPr>
        <w:spacing w:after="0" w:line="240" w:lineRule="auto"/>
      </w:pPr>
      <w:r>
        <w:rPr>
          <w:rFonts w:ascii="Consolas" w:hAnsi="Consolas"/>
          <w:sz w:val="14"/>
        </w:rPr>
        <w:t xml:space="preserve">  documents VehicleDocument[]</w:t>
      </w:r>
    </w:p>
    <w:p>
      <w:pPr>
        <w:spacing w:after="0" w:line="240" w:lineRule="auto"/>
      </w:pPr>
      <w:r>
        <w:rPr>
          <w:rFonts w:ascii="Consolas" w:hAnsi="Consolas"/>
          <w:sz w:val="14"/>
        </w:rPr>
        <w:t xml:space="preserve">  favorites Favorite[]</w:t>
      </w:r>
    </w:p>
    <w:p>
      <w:pPr>
        <w:spacing w:after="0" w:line="240" w:lineRule="auto"/>
      </w:pPr>
      <w:r>
        <w:rPr>
          <w:rFonts w:ascii="Consolas" w:hAnsi="Consolas"/>
          <w:sz w:val="14"/>
        </w:rPr>
        <w:t xml:space="preserve">  leads Lead[]</w:t>
      </w:r>
    </w:p>
    <w:p>
      <w:pPr>
        <w:spacing w:after="0" w:line="240" w:lineRule="auto"/>
      </w:pPr>
      <w:r>
        <w:rPr>
          <w:rFonts w:ascii="Consolas" w:hAnsi="Consolas"/>
          <w:sz w:val="14"/>
        </w:rPr>
        <w:t xml:space="preserve">  orders Order[]</w:t>
      </w:r>
    </w:p>
    <w:p>
      <w:pPr>
        <w:spacing w:after="0" w:line="240" w:lineRule="auto"/>
      </w:pPr>
      <w:r>
        <w:rPr>
          <w:rFonts w:ascii="Consolas" w:hAnsi="Consolas"/>
          <w:sz w:val="14"/>
        </w:rPr>
        <w:t xml:space="preserve">  createdAt DateTime @default(now())</w:t>
      </w:r>
    </w:p>
    <w:p>
      <w:pPr>
        <w:spacing w:after="0" w:line="240" w:lineRule="auto"/>
      </w:pPr>
      <w:r>
        <w:rPr>
          <w:rFonts w:ascii="Consolas" w:hAnsi="Consolas"/>
          <w:sz w:val="14"/>
        </w:rPr>
        <w:t xml:space="preserve">  updatedAt DateTime @updatedAt</w:t>
      </w:r>
    </w:p>
    <w:p>
      <w:pPr>
        <w:spacing w:after="0" w:line="240" w:lineRule="auto"/>
      </w:pPr>
      <w:r>
        <w:rPr>
          <w:rFonts w:ascii="Consolas" w:hAnsi="Consolas"/>
          <w:sz w:val="14"/>
        </w:rPr>
        <w:t xml:space="preserve">  @@index([status, location, publishedAt])</w:t>
      </w:r>
    </w:p>
    <w:p>
      <w:pPr>
        <w:spacing w:after="0" w:line="240" w:lineRule="auto"/>
      </w:pPr>
      <w:r>
        <w:rPr>
          <w:rFonts w:ascii="Consolas" w:hAnsi="Consolas"/>
          <w:sz w:val="14"/>
        </w:rPr>
        <w:t xml:space="preserve">  @@index([brandId, modelId, publicPrice])</w:t>
      </w:r>
    </w:p>
    <w:p>
      <w:pPr>
        <w:spacing w:after="0" w:line="240" w:lineRule="auto"/>
      </w:pPr>
      <w:r>
        <w:rPr>
          <w:rFonts w:ascii="Consolas" w:hAnsi="Consolas"/>
          <w:sz w:val="14"/>
        </w:rPr>
        <w:t xml:space="preserve">  @@map("vehicles")</w:t>
      </w:r>
    </w:p>
    <w:p>
      <w:pPr>
        <w:spacing w:after="0" w:line="240" w:lineRule="auto"/>
      </w:pPr>
      <w:r>
        <w:rPr>
          <w:rFonts w:ascii="Consolas" w:hAnsi="Consolas"/>
          <w:sz w:val="14"/>
        </w:rPr>
        <w:t>}</w:t>
      </w:r>
    </w:p>
    <w:p>
      <w:pPr>
        <w:spacing w:after="0" w:line="240" w:lineRule="auto"/>
      </w:pPr>
      <w:r>
        <w:rPr>
          <w:rFonts w:ascii="Consolas" w:hAnsi="Consolas"/>
          <w:sz w:val="14"/>
        </w:rPr>
        <w:t>model VehicleImage {</w:t>
      </w:r>
    </w:p>
    <w:p>
      <w:pPr>
        <w:spacing w:after="0" w:line="240" w:lineRule="auto"/>
      </w:pPr>
      <w:r>
        <w:rPr>
          <w:rFonts w:ascii="Consolas" w:hAnsi="Consolas"/>
          <w:sz w:val="14"/>
        </w:rPr>
        <w:t xml:space="preserve">  id String @id @default(uuid()) @db.Uuid</w:t>
      </w:r>
    </w:p>
    <w:p>
      <w:pPr>
        <w:spacing w:after="0" w:line="240" w:lineRule="auto"/>
      </w:pPr>
      <w:r>
        <w:rPr>
          <w:rFonts w:ascii="Consolas" w:hAnsi="Consolas"/>
          <w:sz w:val="14"/>
        </w:rPr>
        <w:t xml:space="preserve">  vehicleId String @db.Uuid</w:t>
      </w:r>
    </w:p>
    <w:p>
      <w:pPr>
        <w:spacing w:after="0" w:line="240" w:lineRule="auto"/>
      </w:pPr>
      <w:r>
        <w:rPr>
          <w:rFonts w:ascii="Consolas" w:hAnsi="Consolas"/>
          <w:sz w:val="14"/>
        </w:rPr>
        <w:t xml:space="preserve">  vehicle Vehicle @relation(fields: [vehicleId], references: [id])</w:t>
      </w:r>
    </w:p>
    <w:p>
      <w:pPr>
        <w:spacing w:after="0" w:line="240" w:lineRule="auto"/>
      </w:pPr>
      <w:r>
        <w:rPr>
          <w:rFonts w:ascii="Consolas" w:hAnsi="Consolas"/>
          <w:sz w:val="14"/>
        </w:rPr>
        <w:t xml:space="preserve">  path String @unique</w:t>
      </w:r>
    </w:p>
    <w:p>
      <w:pPr>
        <w:spacing w:after="0" w:line="240" w:lineRule="auto"/>
      </w:pPr>
      <w:r>
        <w:rPr>
          <w:rFonts w:ascii="Consolas" w:hAnsi="Consolas"/>
          <w:sz w:val="14"/>
        </w:rPr>
        <w:t xml:space="preserve">  sortOrder Int @default(0)</w:t>
      </w:r>
    </w:p>
    <w:p>
      <w:pPr>
        <w:spacing w:after="0" w:line="240" w:lineRule="auto"/>
      </w:pPr>
      <w:r>
        <w:rPr>
          <w:rFonts w:ascii="Consolas" w:hAnsi="Consolas"/>
          <w:sz w:val="14"/>
        </w:rPr>
        <w:t xml:space="preserve">  isPrimary Boolean @default(false)</w:t>
      </w:r>
    </w:p>
    <w:p>
      <w:pPr>
        <w:spacing w:after="0" w:line="240" w:lineRule="auto"/>
      </w:pPr>
      <w:r>
        <w:rPr>
          <w:rFonts w:ascii="Consolas" w:hAnsi="Consolas"/>
          <w:sz w:val="14"/>
        </w:rPr>
        <w:t xml:space="preserve">  visibility AssetVisibility @default(PUBLIC)</w:t>
      </w:r>
    </w:p>
    <w:p>
      <w:pPr>
        <w:spacing w:after="0" w:line="240" w:lineRule="auto"/>
      </w:pPr>
      <w:r>
        <w:rPr>
          <w:rFonts w:ascii="Consolas" w:hAnsi="Consolas"/>
          <w:sz w:val="14"/>
        </w:rPr>
        <w:t xml:space="preserve">  @@index([vehicleId, sortOrder])</w:t>
      </w:r>
    </w:p>
    <w:p>
      <w:pPr>
        <w:spacing w:after="0" w:line="240" w:lineRule="auto"/>
      </w:pPr>
      <w:r>
        <w:rPr>
          <w:rFonts w:ascii="Consolas" w:hAnsi="Consolas"/>
          <w:sz w:val="14"/>
        </w:rPr>
        <w:t xml:space="preserve">  @@map("vehicle_images")</w:t>
      </w:r>
    </w:p>
    <w:p>
      <w:pPr>
        <w:spacing w:after="0" w:line="240" w:lineRule="auto"/>
      </w:pPr>
      <w:r>
        <w:rPr>
          <w:rFonts w:ascii="Consolas" w:hAnsi="Consolas"/>
          <w:sz w:val="14"/>
        </w:rPr>
        <w:t>}</w:t>
      </w:r>
    </w:p>
    <w:p>
      <w:pPr>
        <w:spacing w:after="0" w:line="240" w:lineRule="auto"/>
      </w:pPr>
      <w:r>
        <w:rPr>
          <w:rFonts w:ascii="Consolas" w:hAnsi="Consolas"/>
          <w:sz w:val="14"/>
        </w:rPr>
        <w:t>model VehicleDocument {</w:t>
      </w:r>
    </w:p>
    <w:p>
      <w:pPr>
        <w:spacing w:after="0" w:line="240" w:lineRule="auto"/>
      </w:pPr>
      <w:r>
        <w:rPr>
          <w:rFonts w:ascii="Consolas" w:hAnsi="Consolas"/>
          <w:sz w:val="14"/>
        </w:rPr>
        <w:t xml:space="preserve">  id String @id @default(uuid()) @db.Uuid</w:t>
      </w:r>
    </w:p>
    <w:p>
      <w:pPr>
        <w:spacing w:after="0" w:line="240" w:lineRule="auto"/>
      </w:pPr>
      <w:r>
        <w:rPr>
          <w:rFonts w:ascii="Consolas" w:hAnsi="Consolas"/>
          <w:sz w:val="14"/>
        </w:rPr>
        <w:t xml:space="preserve">  vehicleId String @db.Uuid</w:t>
      </w:r>
    </w:p>
    <w:p>
      <w:pPr>
        <w:spacing w:after="0" w:line="240" w:lineRule="auto"/>
      </w:pPr>
      <w:r>
        <w:rPr>
          <w:rFonts w:ascii="Consolas" w:hAnsi="Consolas"/>
          <w:sz w:val="14"/>
        </w:rPr>
        <w:t xml:space="preserve">  vehicle Vehicle @relation(fields: [vehicleId], references: [id])</w:t>
      </w:r>
    </w:p>
    <w:p>
      <w:pPr>
        <w:spacing w:after="0" w:line="240" w:lineRule="auto"/>
      </w:pPr>
      <w:r>
        <w:rPr>
          <w:rFonts w:ascii="Consolas" w:hAnsi="Consolas"/>
          <w:sz w:val="14"/>
        </w:rPr>
        <w:t xml:space="preserve">  path String @unique</w:t>
      </w:r>
    </w:p>
    <w:p>
      <w:pPr>
        <w:spacing w:after="0" w:line="240" w:lineRule="auto"/>
      </w:pPr>
      <w:r>
        <w:rPr>
          <w:rFonts w:ascii="Consolas" w:hAnsi="Consolas"/>
          <w:sz w:val="14"/>
        </w:rPr>
        <w:t xml:space="preserve">  kind String</w:t>
      </w:r>
    </w:p>
    <w:p>
      <w:pPr>
        <w:spacing w:after="0" w:line="240" w:lineRule="auto"/>
      </w:pPr>
      <w:r>
        <w:rPr>
          <w:rFonts w:ascii="Consolas" w:hAnsi="Consolas"/>
          <w:sz w:val="14"/>
        </w:rPr>
        <w:t xml:space="preserve">  visibility AssetVisibility @default(PRIVATE)</w:t>
      </w:r>
    </w:p>
    <w:p>
      <w:pPr>
        <w:spacing w:after="0" w:line="240" w:lineRule="auto"/>
      </w:pPr>
      <w:r>
        <w:rPr>
          <w:rFonts w:ascii="Consolas" w:hAnsi="Consolas"/>
          <w:sz w:val="14"/>
        </w:rPr>
        <w:t xml:space="preserve">  @@index([vehicleId])</w:t>
      </w:r>
    </w:p>
    <w:p>
      <w:pPr>
        <w:spacing w:after="0" w:line="240" w:lineRule="auto"/>
      </w:pPr>
      <w:r>
        <w:rPr>
          <w:rFonts w:ascii="Consolas" w:hAnsi="Consolas"/>
          <w:sz w:val="14"/>
        </w:rPr>
        <w:t xml:space="preserve">  @@map("vehicle_documents")</w:t>
      </w:r>
    </w:p>
    <w:p>
      <w:pPr>
        <w:spacing w:after="0" w:line="240" w:lineRule="auto"/>
      </w:pPr>
      <w:r>
        <w:rPr>
          <w:rFonts w:ascii="Consolas" w:hAnsi="Consolas"/>
          <w:sz w:val="14"/>
        </w:rPr>
        <w:t>}</w:t>
      </w:r>
    </w:p>
    <w:p>
      <w:pPr>
        <w:spacing w:after="0" w:line="240" w:lineRule="auto"/>
      </w:pPr>
      <w:r>
        <w:rPr>
          <w:rFonts w:ascii="Consolas" w:hAnsi="Consolas"/>
          <w:sz w:val="14"/>
        </w:rPr>
        <w:t>model Favorite {</w:t>
      </w:r>
    </w:p>
    <w:p>
      <w:pPr>
        <w:spacing w:after="0" w:line="240" w:lineRule="auto"/>
      </w:pPr>
      <w:r>
        <w:rPr>
          <w:rFonts w:ascii="Consolas" w:hAnsi="Consolas"/>
          <w:sz w:val="14"/>
        </w:rPr>
        <w:t xml:space="preserve">  id String @id @default(uuid()) @db.Uuid</w:t>
      </w:r>
    </w:p>
    <w:p>
      <w:pPr>
        <w:spacing w:after="0" w:line="240" w:lineRule="auto"/>
      </w:pPr>
      <w:r>
        <w:rPr>
          <w:rFonts w:ascii="Consolas" w:hAnsi="Consolas"/>
          <w:sz w:val="14"/>
        </w:rPr>
        <w:t xml:space="preserve">  customerId String @db.Uuid</w:t>
      </w:r>
    </w:p>
    <w:p>
      <w:pPr>
        <w:spacing w:after="0" w:line="240" w:lineRule="auto"/>
      </w:pPr>
      <w:r>
        <w:rPr>
          <w:rFonts w:ascii="Consolas" w:hAnsi="Consolas"/>
          <w:sz w:val="14"/>
        </w:rPr>
        <w:t xml:space="preserve">  vehicleId String @db.Uuid</w:t>
      </w:r>
    </w:p>
    <w:p>
      <w:pPr>
        <w:spacing w:after="0" w:line="240" w:lineRule="auto"/>
      </w:pPr>
      <w:r>
        <w:rPr>
          <w:rFonts w:ascii="Consolas" w:hAnsi="Consolas"/>
          <w:sz w:val="14"/>
        </w:rPr>
        <w:t xml:space="preserve">  customer CustomerProfile @relation(fields: [customerId], references: [id])</w:t>
      </w:r>
    </w:p>
    <w:p>
      <w:pPr>
        <w:spacing w:after="0" w:line="240" w:lineRule="auto"/>
      </w:pPr>
      <w:r>
        <w:rPr>
          <w:rFonts w:ascii="Consolas" w:hAnsi="Consolas"/>
          <w:sz w:val="14"/>
        </w:rPr>
        <w:t xml:space="preserve">  vehicle Vehicle @relation(fields: [vehicleId], references: [id])</w:t>
      </w:r>
    </w:p>
    <w:p>
      <w:pPr>
        <w:spacing w:after="0" w:line="240" w:lineRule="auto"/>
      </w:pPr>
      <w:r>
        <w:rPr>
          <w:rFonts w:ascii="Consolas" w:hAnsi="Consolas"/>
          <w:sz w:val="14"/>
        </w:rPr>
        <w:t xml:space="preserve">  createdAt DateTime @default(now())</w:t>
      </w:r>
    </w:p>
    <w:p>
      <w:pPr>
        <w:spacing w:after="0" w:line="240" w:lineRule="auto"/>
      </w:pPr>
      <w:r>
        <w:rPr>
          <w:rFonts w:ascii="Consolas" w:hAnsi="Consolas"/>
          <w:sz w:val="14"/>
        </w:rPr>
        <w:t xml:space="preserve">  @@unique([customerId, vehicleId])</w:t>
      </w:r>
    </w:p>
    <w:p>
      <w:pPr>
        <w:spacing w:after="0" w:line="240" w:lineRule="auto"/>
      </w:pPr>
      <w:r>
        <w:rPr>
          <w:rFonts w:ascii="Consolas" w:hAnsi="Consolas"/>
          <w:sz w:val="14"/>
        </w:rPr>
        <w:t xml:space="preserve">  @@map("favorites")</w:t>
      </w:r>
    </w:p>
    <w:p>
      <w:pPr>
        <w:spacing w:after="0" w:line="240" w:lineRule="auto"/>
      </w:pPr>
      <w:r>
        <w:rPr>
          <w:rFonts w:ascii="Consolas" w:hAnsi="Consolas"/>
          <w:sz w:val="14"/>
        </w:rPr>
        <w:t>}</w:t>
      </w:r>
    </w:p>
    <w:p>
      <w:pPr>
        <w:spacing w:after="0" w:line="240" w:lineRule="auto"/>
      </w:pPr>
      <w:r>
        <w:rPr>
          <w:rFonts w:ascii="Consolas" w:hAnsi="Consolas"/>
          <w:sz w:val="14"/>
        </w:rPr>
        <w:t>model SavedSearch {</w:t>
      </w:r>
    </w:p>
    <w:p>
      <w:pPr>
        <w:spacing w:after="0" w:line="240" w:lineRule="auto"/>
      </w:pPr>
      <w:r>
        <w:rPr>
          <w:rFonts w:ascii="Consolas" w:hAnsi="Consolas"/>
          <w:sz w:val="14"/>
        </w:rPr>
        <w:t xml:space="preserve">  id String @id @default(uuid()) @db.Uuid</w:t>
      </w:r>
    </w:p>
    <w:p>
      <w:pPr>
        <w:spacing w:after="0" w:line="240" w:lineRule="auto"/>
      </w:pPr>
      <w:r>
        <w:rPr>
          <w:rFonts w:ascii="Consolas" w:hAnsi="Consolas"/>
          <w:sz w:val="14"/>
        </w:rPr>
        <w:t xml:space="preserve">  customerId String @db.Uuid</w:t>
      </w:r>
    </w:p>
    <w:p>
      <w:pPr>
        <w:spacing w:after="0" w:line="240" w:lineRule="auto"/>
      </w:pPr>
      <w:r>
        <w:rPr>
          <w:rFonts w:ascii="Consolas" w:hAnsi="Consolas"/>
          <w:sz w:val="14"/>
        </w:rPr>
        <w:t xml:space="preserve">  customer CustomerProfile @relation(fields: [customerId], references: [id])</w:t>
      </w:r>
    </w:p>
    <w:p>
      <w:pPr>
        <w:spacing w:after="0" w:line="240" w:lineRule="auto"/>
      </w:pPr>
      <w:r>
        <w:rPr>
          <w:rFonts w:ascii="Consolas" w:hAnsi="Consolas"/>
          <w:sz w:val="14"/>
        </w:rPr>
        <w:t xml:space="preserve">  name String</w:t>
      </w:r>
    </w:p>
    <w:p>
      <w:pPr>
        <w:spacing w:after="0" w:line="240" w:lineRule="auto"/>
      </w:pPr>
      <w:r>
        <w:rPr>
          <w:rFonts w:ascii="Consolas" w:hAnsi="Consolas"/>
          <w:sz w:val="14"/>
        </w:rPr>
        <w:t xml:space="preserve">  filtersJson Json</w:t>
      </w:r>
    </w:p>
    <w:p>
      <w:pPr>
        <w:spacing w:after="0" w:line="240" w:lineRule="auto"/>
      </w:pPr>
      <w:r>
        <w:rPr>
          <w:rFonts w:ascii="Consolas" w:hAnsi="Consolas"/>
          <w:sz w:val="14"/>
        </w:rPr>
        <w:t xml:space="preserve">  createdAt DateTime @default(now())</w:t>
      </w:r>
    </w:p>
    <w:p>
      <w:pPr>
        <w:spacing w:after="0" w:line="240" w:lineRule="auto"/>
      </w:pPr>
      <w:r>
        <w:rPr>
          <w:rFonts w:ascii="Consolas" w:hAnsi="Consolas"/>
          <w:sz w:val="14"/>
        </w:rPr>
        <w:t xml:space="preserve">  @@index([customerId])</w:t>
      </w:r>
    </w:p>
    <w:p>
      <w:pPr>
        <w:spacing w:after="0" w:line="240" w:lineRule="auto"/>
      </w:pPr>
      <w:r>
        <w:rPr>
          <w:rFonts w:ascii="Consolas" w:hAnsi="Consolas"/>
          <w:sz w:val="14"/>
        </w:rPr>
        <w:t xml:space="preserve">  @@map("saved_searches")</w:t>
      </w:r>
    </w:p>
    <w:p>
      <w:pPr>
        <w:spacing w:after="0" w:line="240" w:lineRule="auto"/>
      </w:pPr>
      <w:r>
        <w:rPr>
          <w:rFonts w:ascii="Consolas" w:hAnsi="Consolas"/>
          <w:sz w:val="14"/>
        </w:rPr>
        <w:t>}</w:t>
      </w:r>
    </w:p>
    <w:p>
      <w:pPr>
        <w:spacing w:after="0" w:line="240" w:lineRule="auto"/>
      </w:pPr>
      <w:r>
        <w:rPr>
          <w:rFonts w:ascii="Consolas" w:hAnsi="Consolas"/>
          <w:sz w:val="14"/>
        </w:rPr>
        <w:t>model Lead {</w:t>
      </w:r>
    </w:p>
    <w:p>
      <w:pPr>
        <w:spacing w:after="0" w:line="240" w:lineRule="auto"/>
      </w:pPr>
      <w:r>
        <w:rPr>
          <w:rFonts w:ascii="Consolas" w:hAnsi="Consolas"/>
          <w:sz w:val="14"/>
        </w:rPr>
        <w:t xml:space="preserve">  id String @id @default(uuid()) @db.Uuid</w:t>
      </w:r>
    </w:p>
    <w:p>
      <w:pPr>
        <w:spacing w:after="0" w:line="240" w:lineRule="auto"/>
      </w:pPr>
      <w:r>
        <w:rPr>
          <w:rFonts w:ascii="Consolas" w:hAnsi="Consolas"/>
          <w:sz w:val="14"/>
        </w:rPr>
        <w:t xml:space="preserve">  customerId String? @db.Uuid</w:t>
      </w:r>
    </w:p>
    <w:p>
      <w:pPr>
        <w:spacing w:after="0" w:line="240" w:lineRule="auto"/>
      </w:pPr>
      <w:r>
        <w:rPr>
          <w:rFonts w:ascii="Consolas" w:hAnsi="Consolas"/>
          <w:sz w:val="14"/>
        </w:rPr>
        <w:t xml:space="preserve">  vehicleId String? @db.Uuid</w:t>
      </w:r>
    </w:p>
    <w:p>
      <w:pPr>
        <w:spacing w:after="0" w:line="240" w:lineRule="auto"/>
      </w:pPr>
      <w:r>
        <w:rPr>
          <w:rFonts w:ascii="Consolas" w:hAnsi="Consolas"/>
          <w:sz w:val="14"/>
        </w:rPr>
        <w:t xml:space="preserve">  assigneeId String? @db.Uuid</w:t>
      </w:r>
    </w:p>
    <w:p>
      <w:pPr>
        <w:spacing w:after="0" w:line="240" w:lineRule="auto"/>
      </w:pPr>
      <w:r>
        <w:rPr>
          <w:rFonts w:ascii="Consolas" w:hAnsi="Consolas"/>
          <w:sz w:val="14"/>
        </w:rPr>
        <w:t xml:space="preserve">  customer CustomerProfile? @relation(fields: [customerId], references: [id])</w:t>
      </w:r>
    </w:p>
    <w:p>
      <w:pPr>
        <w:spacing w:after="0" w:line="240" w:lineRule="auto"/>
      </w:pPr>
      <w:r>
        <w:rPr>
          <w:rFonts w:ascii="Consolas" w:hAnsi="Consolas"/>
          <w:sz w:val="14"/>
        </w:rPr>
        <w:t xml:space="preserve">  vehicle Vehicle? @relation(fields: [vehicleId], references: [id])</w:t>
      </w:r>
    </w:p>
    <w:p>
      <w:pPr>
        <w:spacing w:after="0" w:line="240" w:lineRule="auto"/>
      </w:pPr>
      <w:r>
        <w:rPr>
          <w:rFonts w:ascii="Consolas" w:hAnsi="Consolas"/>
          <w:sz w:val="14"/>
        </w:rPr>
        <w:t xml:space="preserve">  assignee StaffProfile? @relation(fields: [assigneeId], references: [id])</w:t>
      </w:r>
    </w:p>
    <w:p>
      <w:pPr>
        <w:spacing w:after="0" w:line="240" w:lineRule="auto"/>
      </w:pPr>
      <w:r>
        <w:rPr>
          <w:rFonts w:ascii="Consolas" w:hAnsi="Consolas"/>
          <w:sz w:val="14"/>
        </w:rPr>
        <w:t xml:space="preserve">  contactName String</w:t>
      </w:r>
    </w:p>
    <w:p>
      <w:pPr>
        <w:spacing w:after="0" w:line="240" w:lineRule="auto"/>
      </w:pPr>
      <w:r>
        <w:rPr>
          <w:rFonts w:ascii="Consolas" w:hAnsi="Consolas"/>
          <w:sz w:val="14"/>
        </w:rPr>
        <w:t xml:space="preserve">  contactPhone String</w:t>
      </w:r>
    </w:p>
    <w:p>
      <w:pPr>
        <w:spacing w:after="0" w:line="240" w:lineRule="auto"/>
      </w:pPr>
      <w:r>
        <w:rPr>
          <w:rFonts w:ascii="Consolas" w:hAnsi="Consolas"/>
          <w:sz w:val="14"/>
        </w:rPr>
        <w:t xml:space="preserve">  status LeadStatus @default(NEW)</w:t>
      </w:r>
    </w:p>
    <w:p>
      <w:pPr>
        <w:spacing w:after="0" w:line="240" w:lineRule="auto"/>
      </w:pPr>
      <w:r>
        <w:rPr>
          <w:rFonts w:ascii="Consolas" w:hAnsi="Consolas"/>
          <w:sz w:val="14"/>
        </w:rPr>
        <w:t xml:space="preserve">  createdAt DateTime @default(now())</w:t>
      </w:r>
    </w:p>
    <w:p>
      <w:pPr>
        <w:spacing w:after="0" w:line="240" w:lineRule="auto"/>
      </w:pPr>
      <w:r>
        <w:rPr>
          <w:rFonts w:ascii="Consolas" w:hAnsi="Consolas"/>
          <w:sz w:val="14"/>
        </w:rPr>
        <w:t xml:space="preserve">  updatedAt DateTime @updatedAt</w:t>
      </w:r>
    </w:p>
    <w:p>
      <w:pPr>
        <w:spacing w:after="0" w:line="240" w:lineRule="auto"/>
      </w:pPr>
      <w:r>
        <w:rPr>
          <w:rFonts w:ascii="Consolas" w:hAnsi="Consolas"/>
          <w:sz w:val="14"/>
        </w:rPr>
        <w:t xml:space="preserve">  @@index([status, assigneeId])</w:t>
      </w:r>
    </w:p>
    <w:p>
      <w:pPr>
        <w:spacing w:after="0" w:line="240" w:lineRule="auto"/>
      </w:pPr>
      <w:r>
        <w:rPr>
          <w:rFonts w:ascii="Consolas" w:hAnsi="Consolas"/>
          <w:sz w:val="14"/>
        </w:rPr>
        <w:t xml:space="preserve">  @@map("leads")</w:t>
      </w:r>
    </w:p>
    <w:p>
      <w:pPr>
        <w:spacing w:after="0" w:line="240" w:lineRule="auto"/>
      </w:pPr>
      <w:r>
        <w:rPr>
          <w:rFonts w:ascii="Consolas" w:hAnsi="Consolas"/>
          <w:sz w:val="14"/>
        </w:rPr>
        <w:t>}</w:t>
      </w:r>
    </w:p>
    <w:p>
      <w:pPr>
        <w:spacing w:after="0" w:line="240" w:lineRule="auto"/>
      </w:pPr>
      <w:r>
        <w:rPr>
          <w:rFonts w:ascii="Consolas" w:hAnsi="Consolas"/>
          <w:sz w:val="14"/>
        </w:rPr>
        <w:t>model CustomRequest {</w:t>
      </w:r>
    </w:p>
    <w:p>
      <w:pPr>
        <w:spacing w:after="0" w:line="240" w:lineRule="auto"/>
      </w:pPr>
      <w:r>
        <w:rPr>
          <w:rFonts w:ascii="Consolas" w:hAnsi="Consolas"/>
          <w:sz w:val="14"/>
        </w:rPr>
        <w:t xml:space="preserve">  id String @id @default(uuid()) @db.Uuid</w:t>
      </w:r>
    </w:p>
    <w:p>
      <w:pPr>
        <w:spacing w:after="0" w:line="240" w:lineRule="auto"/>
      </w:pPr>
      <w:r>
        <w:rPr>
          <w:rFonts w:ascii="Consolas" w:hAnsi="Consolas"/>
          <w:sz w:val="14"/>
        </w:rPr>
        <w:t xml:space="preserve">  customerId String? @db.Uuid</w:t>
      </w:r>
    </w:p>
    <w:p>
      <w:pPr>
        <w:spacing w:after="0" w:line="240" w:lineRule="auto"/>
      </w:pPr>
      <w:r>
        <w:rPr>
          <w:rFonts w:ascii="Consolas" w:hAnsi="Consolas"/>
          <w:sz w:val="14"/>
        </w:rPr>
        <w:t xml:space="preserve">  customer CustomerProfile? @relation(fields: [customerId], references: [id])</w:t>
      </w:r>
    </w:p>
    <w:p>
      <w:pPr>
        <w:spacing w:after="0" w:line="240" w:lineRule="auto"/>
      </w:pPr>
      <w:r>
        <w:rPr>
          <w:rFonts w:ascii="Consolas" w:hAnsi="Consolas"/>
          <w:sz w:val="14"/>
        </w:rPr>
        <w:t xml:space="preserve">  criteriaJson Json</w:t>
      </w:r>
    </w:p>
    <w:p>
      <w:pPr>
        <w:spacing w:after="0" w:line="240" w:lineRule="auto"/>
      </w:pPr>
      <w:r>
        <w:rPr>
          <w:rFonts w:ascii="Consolas" w:hAnsi="Consolas"/>
          <w:sz w:val="14"/>
        </w:rPr>
        <w:t xml:space="preserve">  budgetMin Decimal? @db.Decimal(14, 2)</w:t>
      </w:r>
    </w:p>
    <w:p>
      <w:pPr>
        <w:spacing w:after="0" w:line="240" w:lineRule="auto"/>
      </w:pPr>
      <w:r>
        <w:rPr>
          <w:rFonts w:ascii="Consolas" w:hAnsi="Consolas"/>
          <w:sz w:val="14"/>
        </w:rPr>
        <w:t xml:space="preserve">  budgetMax Decimal? @db.Decimal(14, 2)</w:t>
      </w:r>
    </w:p>
    <w:p>
      <w:pPr>
        <w:spacing w:after="0" w:line="240" w:lineRule="auto"/>
      </w:pPr>
      <w:r>
        <w:rPr>
          <w:rFonts w:ascii="Consolas" w:hAnsi="Consolas"/>
          <w:sz w:val="14"/>
        </w:rPr>
        <w:t xml:space="preserve">  status RequestStatus @default(RECEIVED)</w:t>
      </w:r>
    </w:p>
    <w:p>
      <w:pPr>
        <w:spacing w:after="0" w:line="240" w:lineRule="auto"/>
      </w:pPr>
      <w:r>
        <w:rPr>
          <w:rFonts w:ascii="Consolas" w:hAnsi="Consolas"/>
          <w:sz w:val="14"/>
        </w:rPr>
        <w:t xml:space="preserve">  createdAt DateTime @default(now())</w:t>
      </w:r>
    </w:p>
    <w:p>
      <w:pPr>
        <w:spacing w:after="0" w:line="240" w:lineRule="auto"/>
      </w:pPr>
      <w:r>
        <w:rPr>
          <w:rFonts w:ascii="Consolas" w:hAnsi="Consolas"/>
          <w:sz w:val="14"/>
        </w:rPr>
        <w:t xml:space="preserve">  updatedAt DateTime @updatedAt</w:t>
      </w:r>
    </w:p>
    <w:p>
      <w:pPr>
        <w:spacing w:after="0" w:line="240" w:lineRule="auto"/>
      </w:pPr>
      <w:r>
        <w:rPr>
          <w:rFonts w:ascii="Consolas" w:hAnsi="Consolas"/>
          <w:sz w:val="14"/>
        </w:rPr>
        <w:t xml:space="preserve">  @@index([customerId, status])</w:t>
      </w:r>
    </w:p>
    <w:p>
      <w:pPr>
        <w:spacing w:after="0" w:line="240" w:lineRule="auto"/>
      </w:pPr>
      <w:r>
        <w:rPr>
          <w:rFonts w:ascii="Consolas" w:hAnsi="Consolas"/>
          <w:sz w:val="14"/>
        </w:rPr>
        <w:t xml:space="preserve">  @@map("custom_requests")</w:t>
      </w:r>
    </w:p>
    <w:p>
      <w:pPr>
        <w:spacing w:after="0" w:line="240" w:lineRule="auto"/>
      </w:pPr>
      <w:r>
        <w:rPr>
          <w:rFonts w:ascii="Consolas" w:hAnsi="Consolas"/>
          <w:sz w:val="14"/>
        </w:rPr>
        <w:t>}</w:t>
      </w:r>
    </w:p>
    <w:p>
      <w:pPr>
        <w:spacing w:after="0" w:line="240" w:lineRule="auto"/>
      </w:pPr>
      <w:r>
        <w:rPr>
          <w:rFonts w:ascii="Consolas" w:hAnsi="Consolas"/>
          <w:sz w:val="14"/>
        </w:rPr>
        <w:t>model Order {</w:t>
      </w:r>
    </w:p>
    <w:p>
      <w:pPr>
        <w:spacing w:after="0" w:line="240" w:lineRule="auto"/>
      </w:pPr>
      <w:r>
        <w:rPr>
          <w:rFonts w:ascii="Consolas" w:hAnsi="Consolas"/>
          <w:sz w:val="14"/>
        </w:rPr>
        <w:t xml:space="preserve">  id String @id @default(uuid()) @db.Uuid</w:t>
      </w:r>
    </w:p>
    <w:p>
      <w:pPr>
        <w:spacing w:after="0" w:line="240" w:lineRule="auto"/>
      </w:pPr>
      <w:r>
        <w:rPr>
          <w:rFonts w:ascii="Consolas" w:hAnsi="Consolas"/>
          <w:sz w:val="14"/>
        </w:rPr>
        <w:t xml:space="preserve">  reference String @unique</w:t>
      </w:r>
    </w:p>
    <w:p>
      <w:pPr>
        <w:spacing w:after="0" w:line="240" w:lineRule="auto"/>
      </w:pPr>
      <w:r>
        <w:rPr>
          <w:rFonts w:ascii="Consolas" w:hAnsi="Consolas"/>
          <w:sz w:val="14"/>
        </w:rPr>
        <w:t xml:space="preserve">  customerId String @db.Uuid</w:t>
      </w:r>
    </w:p>
    <w:p>
      <w:pPr>
        <w:spacing w:after="0" w:line="240" w:lineRule="auto"/>
      </w:pPr>
      <w:r>
        <w:rPr>
          <w:rFonts w:ascii="Consolas" w:hAnsi="Consolas"/>
          <w:sz w:val="14"/>
        </w:rPr>
        <w:t xml:space="preserve">  vehicleId String? @db.Uuid</w:t>
      </w:r>
    </w:p>
    <w:p>
      <w:pPr>
        <w:spacing w:after="0" w:line="240" w:lineRule="auto"/>
      </w:pPr>
      <w:r>
        <w:rPr>
          <w:rFonts w:ascii="Consolas" w:hAnsi="Consolas"/>
          <w:sz w:val="14"/>
        </w:rPr>
        <w:t xml:space="preserve">  customer CustomerProfile @relation(fields: [customerId], references: [id])</w:t>
      </w:r>
    </w:p>
    <w:p>
      <w:pPr>
        <w:spacing w:after="0" w:line="240" w:lineRule="auto"/>
      </w:pPr>
      <w:r>
        <w:rPr>
          <w:rFonts w:ascii="Consolas" w:hAnsi="Consolas"/>
          <w:sz w:val="14"/>
        </w:rPr>
        <w:t xml:space="preserve">  vehicle Vehicle? @relation(fields: [vehicleId], references: [id])</w:t>
      </w:r>
    </w:p>
    <w:p>
      <w:pPr>
        <w:spacing w:after="0" w:line="240" w:lineRule="auto"/>
      </w:pPr>
      <w:r>
        <w:rPr>
          <w:rFonts w:ascii="Consolas" w:hAnsi="Consolas"/>
          <w:sz w:val="14"/>
        </w:rPr>
        <w:t xml:space="preserve">  agreedPrice Decimal @db.Decimal(14, 2)</w:t>
      </w:r>
    </w:p>
    <w:p>
      <w:pPr>
        <w:spacing w:after="0" w:line="240" w:lineRule="auto"/>
      </w:pPr>
      <w:r>
        <w:rPr>
          <w:rFonts w:ascii="Consolas" w:hAnsi="Consolas"/>
          <w:sz w:val="14"/>
        </w:rPr>
        <w:t xml:space="preserve">  currency String @default("XOF")</w:t>
      </w:r>
    </w:p>
    <w:p>
      <w:pPr>
        <w:spacing w:after="0" w:line="240" w:lineRule="auto"/>
      </w:pPr>
      <w:r>
        <w:rPr>
          <w:rFonts w:ascii="Consolas" w:hAnsi="Consolas"/>
          <w:sz w:val="14"/>
        </w:rPr>
        <w:t xml:space="preserve">  status OrderStatus @default(CREATED)</w:t>
      </w:r>
    </w:p>
    <w:p>
      <w:pPr>
        <w:spacing w:after="0" w:line="240" w:lineRule="auto"/>
      </w:pPr>
      <w:r>
        <w:rPr>
          <w:rFonts w:ascii="Consolas" w:hAnsi="Consolas"/>
          <w:sz w:val="14"/>
        </w:rPr>
        <w:t xml:space="preserve">  events OrderEvent[]</w:t>
      </w:r>
    </w:p>
    <w:p>
      <w:pPr>
        <w:spacing w:after="0" w:line="240" w:lineRule="auto"/>
      </w:pPr>
      <w:r>
        <w:rPr>
          <w:rFonts w:ascii="Consolas" w:hAnsi="Consolas"/>
          <w:sz w:val="14"/>
        </w:rPr>
        <w:t xml:space="preserve">  createdAt DateTime @default(now())</w:t>
      </w:r>
    </w:p>
    <w:p>
      <w:pPr>
        <w:spacing w:after="0" w:line="240" w:lineRule="auto"/>
      </w:pPr>
      <w:r>
        <w:rPr>
          <w:rFonts w:ascii="Consolas" w:hAnsi="Consolas"/>
          <w:sz w:val="14"/>
        </w:rPr>
        <w:t xml:space="preserve">  updatedAt DateTime @updatedAt</w:t>
      </w:r>
    </w:p>
    <w:p>
      <w:pPr>
        <w:spacing w:after="0" w:line="240" w:lineRule="auto"/>
      </w:pPr>
      <w:r>
        <w:rPr>
          <w:rFonts w:ascii="Consolas" w:hAnsi="Consolas"/>
          <w:sz w:val="14"/>
        </w:rPr>
        <w:t xml:space="preserve">  @@index([customerId, status])</w:t>
      </w:r>
    </w:p>
    <w:p>
      <w:pPr>
        <w:spacing w:after="0" w:line="240" w:lineRule="auto"/>
      </w:pPr>
      <w:r>
        <w:rPr>
          <w:rFonts w:ascii="Consolas" w:hAnsi="Consolas"/>
          <w:sz w:val="14"/>
        </w:rPr>
        <w:t xml:space="preserve">  @@map("orders")</w:t>
      </w:r>
    </w:p>
    <w:p>
      <w:pPr>
        <w:spacing w:after="0" w:line="240" w:lineRule="auto"/>
      </w:pPr>
      <w:r>
        <w:rPr>
          <w:rFonts w:ascii="Consolas" w:hAnsi="Consolas"/>
          <w:sz w:val="14"/>
        </w:rPr>
        <w:t>}</w:t>
      </w:r>
    </w:p>
    <w:p>
      <w:pPr>
        <w:spacing w:after="0" w:line="240" w:lineRule="auto"/>
      </w:pPr>
      <w:r>
        <w:rPr>
          <w:rFonts w:ascii="Consolas" w:hAnsi="Consolas"/>
          <w:sz w:val="14"/>
        </w:rPr>
        <w:t>model OrderEvent {</w:t>
      </w:r>
    </w:p>
    <w:p>
      <w:pPr>
        <w:spacing w:after="0" w:line="240" w:lineRule="auto"/>
      </w:pPr>
      <w:r>
        <w:rPr>
          <w:rFonts w:ascii="Consolas" w:hAnsi="Consolas"/>
          <w:sz w:val="14"/>
        </w:rPr>
        <w:t xml:space="preserve">  id String @id @default(uuid()) @db.Uuid</w:t>
      </w:r>
    </w:p>
    <w:p>
      <w:pPr>
        <w:spacing w:after="0" w:line="240" w:lineRule="auto"/>
      </w:pPr>
      <w:r>
        <w:rPr>
          <w:rFonts w:ascii="Consolas" w:hAnsi="Consolas"/>
          <w:sz w:val="14"/>
        </w:rPr>
        <w:t xml:space="preserve">  orderId String @db.Uuid</w:t>
      </w:r>
    </w:p>
    <w:p>
      <w:pPr>
        <w:spacing w:after="0" w:line="240" w:lineRule="auto"/>
      </w:pPr>
      <w:r>
        <w:rPr>
          <w:rFonts w:ascii="Consolas" w:hAnsi="Consolas"/>
          <w:sz w:val="14"/>
        </w:rPr>
        <w:t xml:space="preserve">  order Order @relation(fields: [orderId], references: [id])</w:t>
      </w:r>
    </w:p>
    <w:p>
      <w:pPr>
        <w:spacing w:after="0" w:line="240" w:lineRule="auto"/>
      </w:pPr>
      <w:r>
        <w:rPr>
          <w:rFonts w:ascii="Consolas" w:hAnsi="Consolas"/>
          <w:sz w:val="14"/>
        </w:rPr>
        <w:t xml:space="preserve">  status OrderStatus</w:t>
      </w:r>
    </w:p>
    <w:p>
      <w:pPr>
        <w:spacing w:after="0" w:line="240" w:lineRule="auto"/>
      </w:pPr>
      <w:r>
        <w:rPr>
          <w:rFonts w:ascii="Consolas" w:hAnsi="Consolas"/>
          <w:sz w:val="14"/>
        </w:rPr>
        <w:t xml:space="preserve">  note String?</w:t>
      </w:r>
    </w:p>
    <w:p>
      <w:pPr>
        <w:spacing w:after="0" w:line="240" w:lineRule="auto"/>
      </w:pPr>
      <w:r>
        <w:rPr>
          <w:rFonts w:ascii="Consolas" w:hAnsi="Consolas"/>
          <w:sz w:val="14"/>
        </w:rPr>
        <w:t xml:space="preserve">  occurredAt DateTime @default(now())</w:t>
      </w:r>
    </w:p>
    <w:p>
      <w:pPr>
        <w:spacing w:after="0" w:line="240" w:lineRule="auto"/>
      </w:pPr>
      <w:r>
        <w:rPr>
          <w:rFonts w:ascii="Consolas" w:hAnsi="Consolas"/>
          <w:sz w:val="14"/>
        </w:rPr>
        <w:t xml:space="preserve">  @@index([orderId, occurredAt])</w:t>
      </w:r>
    </w:p>
    <w:p>
      <w:pPr>
        <w:spacing w:after="0" w:line="240" w:lineRule="auto"/>
      </w:pPr>
      <w:r>
        <w:rPr>
          <w:rFonts w:ascii="Consolas" w:hAnsi="Consolas"/>
          <w:sz w:val="14"/>
        </w:rPr>
        <w:t xml:space="preserve">  @@map("order_events")</w:t>
      </w:r>
    </w:p>
    <w:p>
      <w:pPr>
        <w:spacing w:after="0" w:line="240" w:lineRule="auto"/>
      </w:pPr>
      <w:r>
        <w:rPr>
          <w:rFonts w:ascii="Consolas" w:hAnsi="Consolas"/>
          <w:sz w:val="14"/>
        </w:rPr>
        <w:t>}</w:t>
      </w:r>
    </w:p>
    <w:p>
      <w:pPr>
        <w:spacing w:after="0" w:line="240" w:lineRule="auto"/>
      </w:pPr>
      <w:r>
        <w:rPr>
          <w:rFonts w:ascii="Consolas" w:hAnsi="Consolas"/>
          <w:sz w:val="14"/>
        </w:rPr>
        <w:t>model AuditLog {</w:t>
      </w:r>
    </w:p>
    <w:p>
      <w:pPr>
        <w:spacing w:after="0" w:line="240" w:lineRule="auto"/>
      </w:pPr>
      <w:r>
        <w:rPr>
          <w:rFonts w:ascii="Consolas" w:hAnsi="Consolas"/>
          <w:sz w:val="14"/>
        </w:rPr>
        <w:t xml:space="preserve">  id String @id @default(uuid()) @db.Uuid</w:t>
      </w:r>
    </w:p>
    <w:p>
      <w:pPr>
        <w:spacing w:after="0" w:line="240" w:lineRule="auto"/>
      </w:pPr>
      <w:r>
        <w:rPr>
          <w:rFonts w:ascii="Consolas" w:hAnsi="Consolas"/>
          <w:sz w:val="14"/>
        </w:rPr>
        <w:t xml:space="preserve">  actorProfileId String? @db.Uuid</w:t>
      </w:r>
    </w:p>
    <w:p>
      <w:pPr>
        <w:spacing w:after="0" w:line="240" w:lineRule="auto"/>
      </w:pPr>
      <w:r>
        <w:rPr>
          <w:rFonts w:ascii="Consolas" w:hAnsi="Consolas"/>
          <w:sz w:val="14"/>
        </w:rPr>
        <w:t xml:space="preserve">  actor Profile? @relation(fields: [actorProfileId], references: [id])</w:t>
      </w:r>
    </w:p>
    <w:p>
      <w:pPr>
        <w:spacing w:after="0" w:line="240" w:lineRule="auto"/>
      </w:pPr>
      <w:r>
        <w:rPr>
          <w:rFonts w:ascii="Consolas" w:hAnsi="Consolas"/>
          <w:sz w:val="14"/>
        </w:rPr>
        <w:t xml:space="preserve">  action String</w:t>
      </w:r>
    </w:p>
    <w:p>
      <w:pPr>
        <w:spacing w:after="0" w:line="240" w:lineRule="auto"/>
      </w:pPr>
      <w:r>
        <w:rPr>
          <w:rFonts w:ascii="Consolas" w:hAnsi="Consolas"/>
          <w:sz w:val="14"/>
        </w:rPr>
        <w:t xml:space="preserve">  entity String</w:t>
      </w:r>
    </w:p>
    <w:p>
      <w:pPr>
        <w:spacing w:after="0" w:line="240" w:lineRule="auto"/>
      </w:pPr>
      <w:r>
        <w:rPr>
          <w:rFonts w:ascii="Consolas" w:hAnsi="Consolas"/>
          <w:sz w:val="14"/>
        </w:rPr>
        <w:t xml:space="preserve">  entityId String</w:t>
      </w:r>
    </w:p>
    <w:p>
      <w:pPr>
        <w:spacing w:after="0" w:line="240" w:lineRule="auto"/>
      </w:pPr>
      <w:r>
        <w:rPr>
          <w:rFonts w:ascii="Consolas" w:hAnsi="Consolas"/>
          <w:sz w:val="14"/>
        </w:rPr>
        <w:t xml:space="preserve">  beforeJson Json?</w:t>
      </w:r>
    </w:p>
    <w:p>
      <w:pPr>
        <w:spacing w:after="0" w:line="240" w:lineRule="auto"/>
      </w:pPr>
      <w:r>
        <w:rPr>
          <w:rFonts w:ascii="Consolas" w:hAnsi="Consolas"/>
          <w:sz w:val="14"/>
        </w:rPr>
        <w:t xml:space="preserve">  afterJson Json?</w:t>
      </w:r>
    </w:p>
    <w:p>
      <w:pPr>
        <w:spacing w:after="0" w:line="240" w:lineRule="auto"/>
      </w:pPr>
      <w:r>
        <w:rPr>
          <w:rFonts w:ascii="Consolas" w:hAnsi="Consolas"/>
          <w:sz w:val="14"/>
        </w:rPr>
        <w:t xml:space="preserve">  occurredAt DateTime @default(now())</w:t>
      </w:r>
    </w:p>
    <w:p>
      <w:pPr>
        <w:spacing w:after="0" w:line="240" w:lineRule="auto"/>
      </w:pPr>
      <w:r>
        <w:rPr>
          <w:rFonts w:ascii="Consolas" w:hAnsi="Consolas"/>
          <w:sz w:val="14"/>
        </w:rPr>
        <w:t xml:space="preserve">  @@index([entity, entityId, occurredAt])</w:t>
      </w:r>
    </w:p>
    <w:p>
      <w:pPr>
        <w:spacing w:after="0" w:line="240" w:lineRule="auto"/>
      </w:pPr>
      <w:r>
        <w:rPr>
          <w:rFonts w:ascii="Consolas" w:hAnsi="Consolas"/>
          <w:sz w:val="14"/>
        </w:rPr>
        <w:t xml:space="preserve">  @@map("audit_logs")</w:t>
      </w:r>
    </w:p>
    <w:p>
      <w:pPr>
        <w:spacing w:after="0" w:line="240" w:lineRule="auto"/>
      </w:pPr>
      <w:r>
        <w:rPr>
          <w:rFonts w:ascii="Consolas" w:hAnsi="Consolas"/>
          <w:sz w:val="14"/>
        </w:rPr>
        <w:t>}</w:t>
      </w:r>
    </w:p>
    <w:sectPr w:rsidR="00FC693F" w:rsidRPr="0006063C" w:rsidSect="00034616">
      <w:footerReference w:type="default" r:id="rId9"/>
      <w:pgSz w:w="12240" w:h="15840"/>
      <w:pgMar w:top="1134" w:right="1219" w:bottom="1020"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074"/>
        <w:sz w:val="14"/>
      </w:rPr>
      <w:t>DIABACAR  •  Usage projet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011D4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0063DF"/>
      <w:sz w:val="2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11D4F"/>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11D4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BBullet">
    <w:name w:val="DB Bullet"/>
    <w:basedOn w:val="Normal"/>
    <w:pPr>
      <w:spacing w:after="60"/>
      <w:ind w:left="255" w:hanging="142"/>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